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Start w:id="1" w:name="_MON_1832880584"/>
    <w:bookmarkEnd w:id="1"/>
    <w:p w14:paraId="6F0C09F5" w14:textId="483019EB" w:rsidR="000622B3" w:rsidRDefault="00D87F7F">
      <w:pPr>
        <w:rPr>
          <w:rFonts w:ascii="Times New Roman" w:eastAsia="Times New Roman" w:hAnsi="Times New Roman"/>
          <w:b/>
          <w:sz w:val="28"/>
        </w:rPr>
      </w:pPr>
      <w:r>
        <w:rPr>
          <w:rFonts w:ascii="Times New Roman" w:eastAsia="Times New Roman" w:hAnsi="Times New Roman"/>
          <w:b/>
          <w:sz w:val="28"/>
        </w:rPr>
        <w:object w:dxaOrig="9360" w:dyaOrig="12102" w14:anchorId="785F2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05.25pt" o:ole="">
            <v:imagedata r:id="rId6" o:title=""/>
          </v:shape>
          <o:OLEObject Type="Embed" ProgID="Word.Document.12" ShapeID="_x0000_i1025" DrawAspect="Content" ObjectID="_1832951697" r:id="rId7">
            <o:FieldCodes>\s</o:FieldCodes>
          </o:OLEObject>
        </w:object>
      </w:r>
      <w:bookmarkEnd w:id="0"/>
      <w:r w:rsidR="000622B3">
        <w:rPr>
          <w:rFonts w:ascii="Times New Roman" w:eastAsia="Times New Roman" w:hAnsi="Times New Roman"/>
          <w:b/>
          <w:sz w:val="28"/>
        </w:rPr>
        <w:br w:type="page"/>
      </w:r>
    </w:p>
    <w:p w14:paraId="1904D246" w14:textId="0D9D8535" w:rsidR="00A758E8" w:rsidRDefault="00A758E8">
      <w:pPr>
        <w:jc w:val="both"/>
        <w:rPr>
          <w:rFonts w:ascii="Times New Roman" w:eastAsia="Times New Roman" w:hAnsi="Times New Roman"/>
          <w:b/>
          <w:bCs/>
          <w:sz w:val="28"/>
          <w:szCs w:val="28"/>
        </w:rPr>
      </w:pPr>
      <w:r>
        <w:rPr>
          <w:rFonts w:ascii="Times New Roman" w:eastAsia="Times New Roman" w:hAnsi="Times New Roman"/>
          <w:b/>
          <w:sz w:val="28"/>
        </w:rPr>
        <w:lastRenderedPageBreak/>
        <w:t xml:space="preserve">                          </w:t>
      </w:r>
      <w:r w:rsidRPr="00A758E8">
        <w:rPr>
          <w:rFonts w:ascii="Times New Roman" w:eastAsia="Times New Roman" w:hAnsi="Times New Roman"/>
          <w:b/>
          <w:bCs/>
          <w:sz w:val="28"/>
          <w:szCs w:val="28"/>
        </w:rPr>
        <w:t>Assisted Study Focus Monitoring System</w:t>
      </w:r>
    </w:p>
    <w:p w14:paraId="3EDB47E8" w14:textId="77777777" w:rsidR="00547B05" w:rsidRDefault="00547B05">
      <w:pPr>
        <w:jc w:val="both"/>
        <w:rPr>
          <w:rFonts w:ascii="Times New Roman" w:eastAsia="Times New Roman" w:hAnsi="Times New Roman"/>
          <w:b/>
          <w:bCs/>
          <w:sz w:val="28"/>
          <w:szCs w:val="28"/>
        </w:rPr>
      </w:pPr>
    </w:p>
    <w:p w14:paraId="65A2FB55" w14:textId="77777777"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t>The title of a project plays a crucial role in defining its scope, purpose, and direction. It provides the first impression of the work and reflects the overall theme and objective of the proposed system. A well-defined and meaningful title not only summarizes the idea behind the project but also gives clarity regarding the nature of the research and development involved.</w:t>
      </w:r>
    </w:p>
    <w:p w14:paraId="439599DD" w14:textId="77777777" w:rsidR="00547B05" w:rsidRPr="00547B05" w:rsidRDefault="00547B05" w:rsidP="00547B05">
      <w:pPr>
        <w:jc w:val="both"/>
        <w:rPr>
          <w:rFonts w:ascii="Times New Roman" w:eastAsia="Times New Roman" w:hAnsi="Times New Roman"/>
          <w:sz w:val="24"/>
          <w:szCs w:val="24"/>
        </w:rPr>
      </w:pPr>
    </w:p>
    <w:p w14:paraId="3890D9CD" w14:textId="77777777"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t>The title “Assisted Study Focus Monitoring System” has been carefully selected to accurately represent the concept, functionality, and intended outcome of the project. Each term in the title has specific significance and contributes to explaining the core objective of the system.</w:t>
      </w:r>
    </w:p>
    <w:p w14:paraId="78914430" w14:textId="77777777" w:rsidR="00547B05" w:rsidRPr="00547B05" w:rsidRDefault="00547B05" w:rsidP="00547B05">
      <w:pPr>
        <w:jc w:val="both"/>
        <w:rPr>
          <w:rFonts w:ascii="Times New Roman" w:eastAsia="Times New Roman" w:hAnsi="Times New Roman"/>
          <w:sz w:val="24"/>
          <w:szCs w:val="24"/>
        </w:rPr>
      </w:pPr>
    </w:p>
    <w:p w14:paraId="280052DC" w14:textId="77777777"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t>The word “Assisted” indicates that the system is designed to support and guide students rather than replace traditional study methods. It emphasizes that the platform acts as a digital assistant, helping users manage their time effectively and improve concentration through monitoring and feedback mechanisms.</w:t>
      </w:r>
    </w:p>
    <w:p w14:paraId="15B8D9B1" w14:textId="77777777" w:rsidR="00547B05" w:rsidRPr="00547B05" w:rsidRDefault="00547B05" w:rsidP="00547B05">
      <w:pPr>
        <w:jc w:val="both"/>
        <w:rPr>
          <w:rFonts w:ascii="Times New Roman" w:eastAsia="Times New Roman" w:hAnsi="Times New Roman"/>
          <w:sz w:val="24"/>
          <w:szCs w:val="24"/>
        </w:rPr>
      </w:pPr>
    </w:p>
    <w:p w14:paraId="2F777D0B" w14:textId="77777777"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t>The term “Study Focus” highlights the primary concern addressed by the project, which is maintaining concentration during study sessions. In today’s technology-driven environment, students frequently experience distractions due to mobile notifications, social media usage, and multitasking habits. These interruptions reduce productivity and negatively affect learning outcomes. By specifically including “Study Focus” in the title, the project clearly communicates that it aims to enhance academic concentration.</w:t>
      </w:r>
    </w:p>
    <w:p w14:paraId="3803FC4B" w14:textId="77777777" w:rsidR="00547B05" w:rsidRPr="00547B05" w:rsidRDefault="00547B05" w:rsidP="00547B05">
      <w:pPr>
        <w:jc w:val="both"/>
        <w:rPr>
          <w:rFonts w:ascii="Times New Roman" w:eastAsia="Times New Roman" w:hAnsi="Times New Roman"/>
          <w:sz w:val="24"/>
          <w:szCs w:val="24"/>
        </w:rPr>
      </w:pPr>
    </w:p>
    <w:p w14:paraId="1604CE8A" w14:textId="77777777"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t>The phrase “Monitoring System” indicates that the project involves a structured and systematic approach to observing and analyzing user behavior during study sessions. The system is not limited to a simple timer; instead, it continuously tracks study duration, identifies potential distractions, and provides performance analytics. This monitoring mechanism enables users to understand their study patterns and make necessary improvements.</w:t>
      </w:r>
    </w:p>
    <w:p w14:paraId="75F459D6" w14:textId="77777777" w:rsidR="00547B05" w:rsidRPr="00547B05" w:rsidRDefault="00547B05" w:rsidP="00547B05">
      <w:pPr>
        <w:jc w:val="both"/>
        <w:rPr>
          <w:rFonts w:ascii="Times New Roman" w:eastAsia="Times New Roman" w:hAnsi="Times New Roman"/>
          <w:sz w:val="24"/>
          <w:szCs w:val="24"/>
        </w:rPr>
      </w:pPr>
    </w:p>
    <w:p w14:paraId="517438CF" w14:textId="77777777"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lastRenderedPageBreak/>
        <w:t>The title effectively reflects the technical as well as practical aspects of the project. It suggests that the system integrates technology with behavioral analysis to provide a smart solution for academic productivity. The name is professional, concise, and aligned with the proposed functionality of the system.</w:t>
      </w:r>
    </w:p>
    <w:p w14:paraId="108912FF" w14:textId="77777777" w:rsidR="00547B05" w:rsidRPr="00547B05" w:rsidRDefault="00547B05" w:rsidP="00547B05">
      <w:pPr>
        <w:jc w:val="both"/>
        <w:rPr>
          <w:rFonts w:ascii="Times New Roman" w:eastAsia="Times New Roman" w:hAnsi="Times New Roman"/>
          <w:sz w:val="24"/>
          <w:szCs w:val="24"/>
        </w:rPr>
      </w:pPr>
    </w:p>
    <w:p w14:paraId="72B42B46" w14:textId="77777777"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t>Furthermore, the title corroborates the future scope and expansion possibilities of the project. The system can later be enhanced by integrating Artificial Intelligence for advanced distraction detection, facial recognition for attention monitoring, cloud-based data storage, and mobile application support. Thus, the chosen title is broad enough to accommodate future improvements while remaining specific to the core objective.</w:t>
      </w:r>
    </w:p>
    <w:p w14:paraId="2A010E02" w14:textId="77777777" w:rsidR="00547B05" w:rsidRPr="00547B05" w:rsidRDefault="00547B05" w:rsidP="00547B05">
      <w:pPr>
        <w:jc w:val="both"/>
        <w:rPr>
          <w:rFonts w:ascii="Times New Roman" w:eastAsia="Times New Roman" w:hAnsi="Times New Roman"/>
          <w:sz w:val="24"/>
          <w:szCs w:val="24"/>
        </w:rPr>
      </w:pPr>
    </w:p>
    <w:p w14:paraId="04ED009D" w14:textId="77777777"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t>In academic projects, the title should clearly communicate the purpose and relevance of the work. The selected title does so by directly indicating that the project is focused on improving study habits through a monitoring-based digital solution. It reflects innovation, practicality, and relevance in the current educational environment.</w:t>
      </w:r>
    </w:p>
    <w:p w14:paraId="125C0A87" w14:textId="77777777" w:rsidR="00547B05" w:rsidRPr="00547B05" w:rsidRDefault="00547B05" w:rsidP="00547B05">
      <w:pPr>
        <w:jc w:val="both"/>
        <w:rPr>
          <w:rFonts w:ascii="Times New Roman" w:eastAsia="Times New Roman" w:hAnsi="Times New Roman"/>
          <w:sz w:val="24"/>
          <w:szCs w:val="24"/>
        </w:rPr>
      </w:pPr>
    </w:p>
    <w:p w14:paraId="1D068AE8" w14:textId="133D34F8" w:rsidR="00547B05" w:rsidRDefault="00547B05" w:rsidP="00547B05">
      <w:pPr>
        <w:jc w:val="both"/>
        <w:rPr>
          <w:rFonts w:ascii="Times New Roman" w:eastAsia="Times New Roman" w:hAnsi="Times New Roman"/>
          <w:sz w:val="24"/>
          <w:szCs w:val="24"/>
        </w:rPr>
      </w:pPr>
      <w:r w:rsidRPr="00547B05">
        <w:rPr>
          <w:rFonts w:ascii="Times New Roman" w:eastAsia="Times New Roman" w:hAnsi="Times New Roman"/>
          <w:sz w:val="24"/>
          <w:szCs w:val="24"/>
        </w:rPr>
        <w:t>In conclusion, the title “Assisted Study Focus Monitoring System” accurately represents the nature, objectives, and expected outcomes of the project. It provides a clear overview of the proposed system and sets the foundation for the subsequent sections of the synopsis. The title is appropriate, descriptive, and aligned with the overall goal of enhancing student productivity and concentration through technological assistance.</w:t>
      </w:r>
    </w:p>
    <w:p w14:paraId="30E823C3" w14:textId="77777777" w:rsidR="00547B05" w:rsidRPr="00547B05" w:rsidRDefault="00547B05" w:rsidP="00547B05">
      <w:pPr>
        <w:jc w:val="both"/>
        <w:rPr>
          <w:rFonts w:ascii="Times New Roman" w:eastAsia="Times New Roman" w:hAnsi="Times New Roman"/>
          <w:sz w:val="24"/>
          <w:szCs w:val="24"/>
        </w:rPr>
      </w:pPr>
    </w:p>
    <w:p w14:paraId="248E3F87" w14:textId="77777777" w:rsidR="007669F1" w:rsidRDefault="00A758E8">
      <w:pPr>
        <w:rPr>
          <w:rFonts w:ascii="Times New Roman" w:eastAsia="Times New Roman" w:hAnsi="Times New Roman"/>
          <w:b/>
          <w:sz w:val="28"/>
        </w:rPr>
      </w:pPr>
      <w:r>
        <w:rPr>
          <w:rFonts w:ascii="Times New Roman" w:eastAsia="Times New Roman" w:hAnsi="Times New Roman"/>
          <w:b/>
          <w:sz w:val="28"/>
        </w:rPr>
        <w:t xml:space="preserve">                                     </w:t>
      </w:r>
    </w:p>
    <w:p w14:paraId="12CBAAEC" w14:textId="77777777" w:rsidR="007669F1" w:rsidRDefault="007669F1">
      <w:pPr>
        <w:rPr>
          <w:rFonts w:ascii="Times New Roman" w:eastAsia="Times New Roman" w:hAnsi="Times New Roman"/>
          <w:b/>
          <w:sz w:val="28"/>
        </w:rPr>
      </w:pPr>
    </w:p>
    <w:p w14:paraId="14084CD0" w14:textId="77777777" w:rsidR="007669F1" w:rsidRDefault="007669F1">
      <w:pPr>
        <w:rPr>
          <w:rFonts w:ascii="Times New Roman" w:eastAsia="Times New Roman" w:hAnsi="Times New Roman"/>
          <w:b/>
          <w:sz w:val="28"/>
        </w:rPr>
      </w:pPr>
    </w:p>
    <w:p w14:paraId="0D1F5024" w14:textId="77777777" w:rsidR="007669F1" w:rsidRDefault="007669F1">
      <w:pPr>
        <w:rPr>
          <w:rFonts w:ascii="Times New Roman" w:eastAsia="Times New Roman" w:hAnsi="Times New Roman"/>
          <w:b/>
          <w:sz w:val="28"/>
        </w:rPr>
      </w:pPr>
    </w:p>
    <w:p w14:paraId="3F239C24" w14:textId="77777777" w:rsidR="007669F1" w:rsidRDefault="007669F1">
      <w:pPr>
        <w:rPr>
          <w:rFonts w:ascii="Times New Roman" w:eastAsia="Times New Roman" w:hAnsi="Times New Roman"/>
          <w:b/>
          <w:sz w:val="28"/>
        </w:rPr>
      </w:pPr>
    </w:p>
    <w:p w14:paraId="680EE091" w14:textId="77777777" w:rsidR="007669F1" w:rsidRDefault="007669F1">
      <w:pPr>
        <w:rPr>
          <w:rFonts w:ascii="Times New Roman" w:eastAsia="Times New Roman" w:hAnsi="Times New Roman"/>
          <w:b/>
          <w:sz w:val="28"/>
        </w:rPr>
      </w:pPr>
    </w:p>
    <w:p w14:paraId="695CCA9D" w14:textId="77777777" w:rsidR="007669F1" w:rsidRDefault="007669F1">
      <w:pPr>
        <w:rPr>
          <w:rFonts w:ascii="Times New Roman" w:eastAsia="Times New Roman" w:hAnsi="Times New Roman"/>
          <w:b/>
          <w:sz w:val="28"/>
        </w:rPr>
      </w:pPr>
    </w:p>
    <w:p w14:paraId="4FC42FFC" w14:textId="77777777" w:rsidR="007669F1" w:rsidRDefault="007669F1">
      <w:pPr>
        <w:rPr>
          <w:rFonts w:ascii="Times New Roman" w:eastAsia="Times New Roman" w:hAnsi="Times New Roman"/>
          <w:b/>
          <w:sz w:val="28"/>
        </w:rPr>
      </w:pPr>
    </w:p>
    <w:p w14:paraId="096B2505" w14:textId="2E823844" w:rsidR="00D63B7B" w:rsidRDefault="007669F1">
      <w:pPr>
        <w:rPr>
          <w:rFonts w:ascii="Times New Roman" w:eastAsia="Times New Roman" w:hAnsi="Times New Roman"/>
          <w:b/>
          <w:sz w:val="28"/>
        </w:rPr>
      </w:pPr>
      <w:r>
        <w:rPr>
          <w:rFonts w:ascii="Times New Roman" w:eastAsia="Times New Roman" w:hAnsi="Times New Roman"/>
          <w:b/>
          <w:sz w:val="28"/>
        </w:rPr>
        <w:lastRenderedPageBreak/>
        <w:t xml:space="preserve">                               </w:t>
      </w:r>
      <w:r w:rsidR="00A758E8">
        <w:rPr>
          <w:rFonts w:ascii="Times New Roman" w:eastAsia="Times New Roman" w:hAnsi="Times New Roman"/>
          <w:b/>
          <w:sz w:val="28"/>
        </w:rPr>
        <w:t>PROBLEM STATEMENT</w:t>
      </w:r>
    </w:p>
    <w:p w14:paraId="28A0209F" w14:textId="77777777" w:rsidR="004E29DA" w:rsidRDefault="004E29DA">
      <w:pPr>
        <w:rPr>
          <w:rFonts w:ascii="Times New Roman" w:eastAsia="Times New Roman" w:hAnsi="Times New Roman"/>
          <w:b/>
          <w:sz w:val="28"/>
        </w:rPr>
      </w:pPr>
    </w:p>
    <w:p w14:paraId="1636523A" w14:textId="77777777" w:rsidR="004E29DA" w:rsidRDefault="004E29DA" w:rsidP="004E29DA">
      <w:pPr>
        <w:rPr>
          <w:rFonts w:ascii="Times New Roman" w:eastAsia="Times New Roman" w:hAnsi="Times New Roman"/>
          <w:bCs/>
          <w:sz w:val="24"/>
          <w:szCs w:val="24"/>
        </w:rPr>
      </w:pPr>
      <w:r w:rsidRPr="004E29DA">
        <w:rPr>
          <w:rFonts w:ascii="Times New Roman" w:eastAsia="Times New Roman" w:hAnsi="Times New Roman"/>
          <w:bCs/>
          <w:sz w:val="24"/>
          <w:szCs w:val="24"/>
        </w:rPr>
        <w:t>In the modern digital era, students are increasingly dependent on electronic devices such as smartphones, laptops, and tablets for both academic and non-academic purposes. While these technologies provide easy access to educational resources, they simultaneously introduce numerous distractions. Social media platforms, online gaming, video streaming services, and constant notifications significantly reduce students’ ability to concentrate for extended periods. As a result, maintaining consistent focus during study sessions has become a major challenge.</w:t>
      </w:r>
    </w:p>
    <w:p w14:paraId="5F0B6896" w14:textId="77777777" w:rsidR="004E29DA" w:rsidRPr="004E29DA" w:rsidRDefault="004E29DA" w:rsidP="004E29DA">
      <w:pPr>
        <w:rPr>
          <w:rFonts w:ascii="Times New Roman" w:eastAsia="Times New Roman" w:hAnsi="Times New Roman"/>
          <w:bCs/>
          <w:sz w:val="24"/>
          <w:szCs w:val="24"/>
        </w:rPr>
      </w:pPr>
    </w:p>
    <w:p w14:paraId="3CFD32F8" w14:textId="77777777" w:rsidR="004E29DA" w:rsidRDefault="004E29DA" w:rsidP="004E29DA">
      <w:pPr>
        <w:rPr>
          <w:rFonts w:ascii="Times New Roman" w:eastAsia="Times New Roman" w:hAnsi="Times New Roman"/>
          <w:bCs/>
          <w:sz w:val="24"/>
          <w:szCs w:val="24"/>
        </w:rPr>
      </w:pPr>
      <w:r w:rsidRPr="004E29DA">
        <w:rPr>
          <w:rFonts w:ascii="Times New Roman" w:eastAsia="Times New Roman" w:hAnsi="Times New Roman"/>
          <w:bCs/>
          <w:sz w:val="24"/>
          <w:szCs w:val="24"/>
        </w:rPr>
        <w:t>One of the central issues faced by students today is the inability to manage distractions effectively. Many students begin study sessions with good intentions but frequently lose focus due to digital interruptions. This leads to fragmented learning, reduced retention of information, and poor time management. Continuous task-switching between study materials and digital entertainment decreases productivity and increases mental fatigue.</w:t>
      </w:r>
    </w:p>
    <w:p w14:paraId="595A5818" w14:textId="77777777" w:rsidR="004E29DA" w:rsidRPr="004E29DA" w:rsidRDefault="004E29DA" w:rsidP="004E29DA">
      <w:pPr>
        <w:rPr>
          <w:rFonts w:ascii="Times New Roman" w:eastAsia="Times New Roman" w:hAnsi="Times New Roman"/>
          <w:bCs/>
          <w:sz w:val="24"/>
          <w:szCs w:val="24"/>
        </w:rPr>
      </w:pPr>
    </w:p>
    <w:p w14:paraId="58991AE6" w14:textId="77777777" w:rsidR="004E29DA" w:rsidRDefault="004E29DA" w:rsidP="004E29DA">
      <w:pPr>
        <w:rPr>
          <w:rFonts w:ascii="Times New Roman" w:eastAsia="Times New Roman" w:hAnsi="Times New Roman"/>
          <w:bCs/>
          <w:sz w:val="24"/>
          <w:szCs w:val="24"/>
        </w:rPr>
      </w:pPr>
      <w:r w:rsidRPr="004E29DA">
        <w:rPr>
          <w:rFonts w:ascii="Times New Roman" w:eastAsia="Times New Roman" w:hAnsi="Times New Roman"/>
          <w:bCs/>
          <w:sz w:val="24"/>
          <w:szCs w:val="24"/>
        </w:rPr>
        <w:t>Although various productivity applications and timer-based tools are available, most of them offer only basic time-tracking features. They lack intelligent monitoring capabilities that can actively detect distractions or analyze study patterns. These tools do not provide comprehensive feedback regarding productivity levels or highlight specific periods of inactivity. Consequently, students remain unaware of their inefficient study habits.</w:t>
      </w:r>
    </w:p>
    <w:p w14:paraId="63A1251C" w14:textId="77777777" w:rsidR="004E29DA" w:rsidRPr="004E29DA" w:rsidRDefault="004E29DA" w:rsidP="004E29DA">
      <w:pPr>
        <w:rPr>
          <w:rFonts w:ascii="Times New Roman" w:eastAsia="Times New Roman" w:hAnsi="Times New Roman"/>
          <w:bCs/>
          <w:sz w:val="24"/>
          <w:szCs w:val="24"/>
        </w:rPr>
      </w:pPr>
    </w:p>
    <w:p w14:paraId="04A9DC59" w14:textId="77777777" w:rsidR="004E29DA" w:rsidRDefault="004E29DA" w:rsidP="004E29DA">
      <w:pPr>
        <w:rPr>
          <w:rFonts w:ascii="Times New Roman" w:eastAsia="Times New Roman" w:hAnsi="Times New Roman"/>
          <w:bCs/>
          <w:sz w:val="24"/>
          <w:szCs w:val="24"/>
        </w:rPr>
      </w:pPr>
      <w:r w:rsidRPr="004E29DA">
        <w:rPr>
          <w:rFonts w:ascii="Times New Roman" w:eastAsia="Times New Roman" w:hAnsi="Times New Roman"/>
          <w:bCs/>
          <w:sz w:val="24"/>
          <w:szCs w:val="24"/>
        </w:rPr>
        <w:t>Another significant problem is the absence of structured performance analysis. Students often do not have measurable data to evaluate how effectively they utilize their study time. Without proper monitoring and analytics, it becomes difficult to identify areas of improvement. This lack of awareness prevents students from developing disciplined and consistent study routines.</w:t>
      </w:r>
    </w:p>
    <w:p w14:paraId="49FC72CA" w14:textId="77777777" w:rsidR="004E29DA" w:rsidRPr="004E29DA" w:rsidRDefault="004E29DA" w:rsidP="004E29DA">
      <w:pPr>
        <w:rPr>
          <w:rFonts w:ascii="Times New Roman" w:eastAsia="Times New Roman" w:hAnsi="Times New Roman"/>
          <w:bCs/>
          <w:sz w:val="24"/>
          <w:szCs w:val="24"/>
        </w:rPr>
      </w:pPr>
    </w:p>
    <w:p w14:paraId="0377004D" w14:textId="77777777" w:rsidR="004E29DA" w:rsidRPr="004E29DA" w:rsidRDefault="004E29DA" w:rsidP="004E29DA">
      <w:pPr>
        <w:rPr>
          <w:rFonts w:ascii="Times New Roman" w:eastAsia="Times New Roman" w:hAnsi="Times New Roman"/>
          <w:bCs/>
          <w:sz w:val="24"/>
          <w:szCs w:val="24"/>
        </w:rPr>
      </w:pPr>
      <w:r w:rsidRPr="004E29DA">
        <w:rPr>
          <w:rFonts w:ascii="Times New Roman" w:eastAsia="Times New Roman" w:hAnsi="Times New Roman"/>
          <w:bCs/>
          <w:sz w:val="24"/>
          <w:szCs w:val="24"/>
        </w:rPr>
        <w:t>Furthermore, the increasing dependency on digital devices has shortened attention spans among learners. Studies and observations suggest that frequent interruptions negatively impact memory retention and comprehension. The absence of a system that integrates monitoring, alert mechanisms, and performance analytics creates a clear gap in the existing productivity tools available in the market.</w:t>
      </w:r>
    </w:p>
    <w:p w14:paraId="075345C5" w14:textId="77777777" w:rsidR="004E29DA" w:rsidRPr="004E29DA" w:rsidRDefault="004E29DA" w:rsidP="004E29DA">
      <w:pPr>
        <w:rPr>
          <w:rFonts w:ascii="Times New Roman" w:eastAsia="Times New Roman" w:hAnsi="Times New Roman"/>
          <w:bCs/>
          <w:sz w:val="24"/>
          <w:szCs w:val="24"/>
        </w:rPr>
      </w:pPr>
      <w:r w:rsidRPr="004E29DA">
        <w:rPr>
          <w:rFonts w:ascii="Times New Roman" w:eastAsia="Times New Roman" w:hAnsi="Times New Roman"/>
          <w:bCs/>
          <w:sz w:val="24"/>
          <w:szCs w:val="24"/>
        </w:rPr>
        <w:lastRenderedPageBreak/>
        <w:t>The core problem that this project aims to address is the lack of an intelligent, structured system that actively assists students in maintaining focus and improving productivity during study sessions. While technology is often seen as a source of distraction, it can also be transformed into a supportive tool for academic growth. However, this requires the development of a system specifically designed to monitor study behavior and provide actionable insights.</w:t>
      </w:r>
    </w:p>
    <w:p w14:paraId="20A84819" w14:textId="77777777" w:rsidR="004E29DA" w:rsidRPr="004E29DA" w:rsidRDefault="004E29DA" w:rsidP="004E29DA">
      <w:pPr>
        <w:rPr>
          <w:rFonts w:ascii="Times New Roman" w:eastAsia="Times New Roman" w:hAnsi="Times New Roman"/>
          <w:bCs/>
          <w:sz w:val="24"/>
          <w:szCs w:val="24"/>
        </w:rPr>
      </w:pPr>
      <w:r w:rsidRPr="004E29DA">
        <w:rPr>
          <w:rFonts w:ascii="Times New Roman" w:eastAsia="Times New Roman" w:hAnsi="Times New Roman"/>
          <w:bCs/>
          <w:sz w:val="24"/>
          <w:szCs w:val="24"/>
        </w:rPr>
        <w:t>There is a need for a comprehensive solution that not only tracks study time but also detects potential distractions, generates performance reports, and encourages self-discipline. The proposed Assisted Study Focus Monitoring System seeks to fill this gap by offering a monitoring-based digital platform that helps students become more aware of their study habits and productivity patterns.</w:t>
      </w:r>
    </w:p>
    <w:p w14:paraId="0219352F" w14:textId="72E29D07" w:rsidR="004E29DA" w:rsidRPr="004E29DA" w:rsidRDefault="004E29DA" w:rsidP="004E29DA">
      <w:pPr>
        <w:rPr>
          <w:rFonts w:ascii="Times New Roman" w:eastAsia="Times New Roman" w:hAnsi="Times New Roman"/>
          <w:bCs/>
          <w:sz w:val="24"/>
          <w:szCs w:val="24"/>
        </w:rPr>
      </w:pPr>
      <w:r w:rsidRPr="004E29DA">
        <w:rPr>
          <w:rFonts w:ascii="Times New Roman" w:eastAsia="Times New Roman" w:hAnsi="Times New Roman"/>
          <w:bCs/>
          <w:sz w:val="24"/>
          <w:szCs w:val="24"/>
        </w:rPr>
        <w:t>In summary, the central problem lies in the growing impact of digital distractions on student productivity and the absence of an integrated system that effectively monitors and improves study focus. Addressing this issue is essential for enhancing academic performance, promoting time management skills, and supporting disciplined learning behavior. The development of this system is therefore justified as it provides a structured and practical solution to a widely recognized educational challenge.</w:t>
      </w:r>
    </w:p>
    <w:p w14:paraId="6E77E3B1" w14:textId="77777777" w:rsidR="00A758E8" w:rsidRDefault="00A758E8">
      <w:pPr>
        <w:rPr>
          <w:rFonts w:ascii="Times New Roman" w:eastAsia="Times New Roman" w:hAnsi="Times New Roman"/>
          <w:b/>
          <w:sz w:val="28"/>
        </w:rPr>
      </w:pPr>
    </w:p>
    <w:p w14:paraId="65BEE11E" w14:textId="77777777" w:rsidR="004E29DA" w:rsidRDefault="004E29DA" w:rsidP="002B1E2C">
      <w:pPr>
        <w:ind w:left="1440"/>
        <w:rPr>
          <w:rFonts w:ascii="Times New Roman" w:eastAsia="Times New Roman" w:hAnsi="Times New Roman"/>
          <w:b/>
          <w:sz w:val="28"/>
        </w:rPr>
      </w:pPr>
    </w:p>
    <w:p w14:paraId="35F4121F" w14:textId="77777777" w:rsidR="004E29DA" w:rsidRDefault="004E29DA" w:rsidP="002B1E2C">
      <w:pPr>
        <w:ind w:left="1440"/>
        <w:rPr>
          <w:rFonts w:ascii="Times New Roman" w:eastAsia="Times New Roman" w:hAnsi="Times New Roman"/>
          <w:b/>
          <w:sz w:val="28"/>
        </w:rPr>
      </w:pPr>
    </w:p>
    <w:p w14:paraId="02076097" w14:textId="77777777" w:rsidR="004E29DA" w:rsidRDefault="004E29DA" w:rsidP="002B1E2C">
      <w:pPr>
        <w:ind w:left="1440"/>
        <w:rPr>
          <w:rFonts w:ascii="Times New Roman" w:eastAsia="Times New Roman" w:hAnsi="Times New Roman"/>
          <w:b/>
          <w:sz w:val="28"/>
        </w:rPr>
      </w:pPr>
    </w:p>
    <w:p w14:paraId="60AF5FEE" w14:textId="77777777" w:rsidR="004E29DA" w:rsidRDefault="004E29DA" w:rsidP="002B1E2C">
      <w:pPr>
        <w:ind w:left="1440"/>
        <w:rPr>
          <w:rFonts w:ascii="Times New Roman" w:eastAsia="Times New Roman" w:hAnsi="Times New Roman"/>
          <w:b/>
          <w:sz w:val="28"/>
        </w:rPr>
      </w:pPr>
    </w:p>
    <w:p w14:paraId="73D71EA0" w14:textId="77777777" w:rsidR="004E29DA" w:rsidRDefault="004E29DA" w:rsidP="002B1E2C">
      <w:pPr>
        <w:ind w:left="1440"/>
        <w:rPr>
          <w:rFonts w:ascii="Times New Roman" w:eastAsia="Times New Roman" w:hAnsi="Times New Roman"/>
          <w:b/>
          <w:sz w:val="28"/>
        </w:rPr>
      </w:pPr>
    </w:p>
    <w:p w14:paraId="17D3F4C1" w14:textId="77777777" w:rsidR="004E29DA" w:rsidRDefault="004E29DA" w:rsidP="002B1E2C">
      <w:pPr>
        <w:ind w:left="1440"/>
        <w:rPr>
          <w:rFonts w:ascii="Times New Roman" w:eastAsia="Times New Roman" w:hAnsi="Times New Roman"/>
          <w:b/>
          <w:sz w:val="28"/>
        </w:rPr>
      </w:pPr>
    </w:p>
    <w:p w14:paraId="641FE161" w14:textId="77777777" w:rsidR="004E29DA" w:rsidRDefault="004E29DA" w:rsidP="002B1E2C">
      <w:pPr>
        <w:ind w:left="1440"/>
        <w:rPr>
          <w:rFonts w:ascii="Times New Roman" w:eastAsia="Times New Roman" w:hAnsi="Times New Roman"/>
          <w:b/>
          <w:sz w:val="28"/>
        </w:rPr>
      </w:pPr>
    </w:p>
    <w:p w14:paraId="0B1E4254" w14:textId="77777777" w:rsidR="004E29DA" w:rsidRDefault="004E29DA" w:rsidP="002B1E2C">
      <w:pPr>
        <w:ind w:left="1440"/>
        <w:rPr>
          <w:rFonts w:ascii="Times New Roman" w:eastAsia="Times New Roman" w:hAnsi="Times New Roman"/>
          <w:b/>
          <w:sz w:val="28"/>
        </w:rPr>
      </w:pPr>
    </w:p>
    <w:p w14:paraId="02D6E2E8" w14:textId="77777777" w:rsidR="004E29DA" w:rsidRDefault="004E29DA" w:rsidP="002B1E2C">
      <w:pPr>
        <w:ind w:left="1440"/>
        <w:rPr>
          <w:rFonts w:ascii="Times New Roman" w:eastAsia="Times New Roman" w:hAnsi="Times New Roman"/>
          <w:b/>
          <w:sz w:val="28"/>
        </w:rPr>
      </w:pPr>
    </w:p>
    <w:p w14:paraId="0621DFF4" w14:textId="77777777" w:rsidR="004E29DA" w:rsidRDefault="004E29DA" w:rsidP="002B1E2C">
      <w:pPr>
        <w:ind w:left="1440"/>
        <w:rPr>
          <w:rFonts w:ascii="Times New Roman" w:eastAsia="Times New Roman" w:hAnsi="Times New Roman"/>
          <w:b/>
          <w:sz w:val="28"/>
        </w:rPr>
      </w:pPr>
    </w:p>
    <w:p w14:paraId="01046BAD" w14:textId="77777777" w:rsidR="004E29DA" w:rsidRDefault="004E29DA" w:rsidP="002B1E2C">
      <w:pPr>
        <w:ind w:left="1440"/>
        <w:rPr>
          <w:rFonts w:ascii="Times New Roman" w:eastAsia="Times New Roman" w:hAnsi="Times New Roman"/>
          <w:b/>
          <w:sz w:val="28"/>
        </w:rPr>
      </w:pPr>
    </w:p>
    <w:p w14:paraId="42FF4081" w14:textId="5C9952A5" w:rsidR="00D63B7B" w:rsidRDefault="00A758E8" w:rsidP="002B1E2C">
      <w:pPr>
        <w:ind w:left="1440"/>
        <w:rPr>
          <w:rFonts w:ascii="Times New Roman" w:eastAsia="Times New Roman" w:hAnsi="Times New Roman"/>
          <w:b/>
          <w:sz w:val="28"/>
        </w:rPr>
      </w:pPr>
      <w:r>
        <w:rPr>
          <w:rFonts w:ascii="Times New Roman" w:eastAsia="Times New Roman" w:hAnsi="Times New Roman"/>
          <w:b/>
          <w:sz w:val="28"/>
        </w:rPr>
        <w:lastRenderedPageBreak/>
        <w:t>OBJECTIVE AND SCOPE OF THE PROJECT</w:t>
      </w:r>
    </w:p>
    <w:p w14:paraId="1EDFD61C" w14:textId="77777777" w:rsidR="007669F1" w:rsidRDefault="007669F1" w:rsidP="007669F1">
      <w:pPr>
        <w:ind w:left="1440"/>
        <w:rPr>
          <w:rFonts w:ascii="Times New Roman" w:eastAsia="Times New Roman" w:hAnsi="Times New Roman"/>
          <w:b/>
          <w:sz w:val="28"/>
        </w:rPr>
      </w:pPr>
    </w:p>
    <w:p w14:paraId="086A0BAC" w14:textId="77777777" w:rsidR="00A758E8" w:rsidRPr="00A758E8" w:rsidRDefault="00A758E8" w:rsidP="00A758E8">
      <w:pPr>
        <w:rPr>
          <w:b/>
          <w:bCs/>
          <w:sz w:val="24"/>
          <w:szCs w:val="24"/>
        </w:rPr>
      </w:pPr>
      <w:r w:rsidRPr="00A758E8">
        <w:rPr>
          <w:b/>
          <w:bCs/>
          <w:sz w:val="24"/>
          <w:szCs w:val="24"/>
        </w:rPr>
        <w:t>Objective of the Project</w:t>
      </w:r>
    </w:p>
    <w:p w14:paraId="305D77AC" w14:textId="77777777" w:rsidR="00547B05" w:rsidRPr="00547B05" w:rsidRDefault="00547B05" w:rsidP="00547B05">
      <w:pPr>
        <w:rPr>
          <w:sz w:val="24"/>
          <w:szCs w:val="24"/>
        </w:rPr>
      </w:pPr>
      <w:r w:rsidRPr="00547B05">
        <w:rPr>
          <w:sz w:val="24"/>
          <w:szCs w:val="24"/>
        </w:rPr>
        <w:t>The primary objective of the Assisted Study Focus Monitoring System is to design and develop an intelligent and structured platform that assists students in improving their concentration, productivity, and time management during study sessions. The project aims to provide a technological solution to the growing issue of digital distractions that negatively affect academic performance.</w:t>
      </w:r>
    </w:p>
    <w:p w14:paraId="0CC4DD0D" w14:textId="77777777" w:rsidR="00547B05" w:rsidRPr="00547B05" w:rsidRDefault="00547B05" w:rsidP="00547B05">
      <w:pPr>
        <w:rPr>
          <w:sz w:val="24"/>
          <w:szCs w:val="24"/>
        </w:rPr>
      </w:pPr>
      <w:r w:rsidRPr="00547B05">
        <w:rPr>
          <w:sz w:val="24"/>
          <w:szCs w:val="24"/>
        </w:rPr>
        <w:t>In today’s digital environment, students frequently switch between academic tasks and non-academic activities such as social media browsing, gaming, and messaging. This continuous task-switching reduces efficiency and increases cognitive load. Therefore, the system is developed with the objective of minimizing such distractions by monitoring study sessions and providing real-time feedback.</w:t>
      </w:r>
    </w:p>
    <w:p w14:paraId="7760EDD9" w14:textId="77777777" w:rsidR="00547B05" w:rsidRPr="00547B05" w:rsidRDefault="00547B05" w:rsidP="00547B05">
      <w:pPr>
        <w:rPr>
          <w:sz w:val="24"/>
          <w:szCs w:val="24"/>
        </w:rPr>
      </w:pPr>
      <w:r w:rsidRPr="00547B05">
        <w:rPr>
          <w:sz w:val="24"/>
          <w:szCs w:val="24"/>
        </w:rPr>
        <w:t>The specific objectives of the project are as follows:</w:t>
      </w:r>
    </w:p>
    <w:p w14:paraId="5C918B87" w14:textId="77777777" w:rsidR="00547B05" w:rsidRPr="007669F1" w:rsidRDefault="00547B05" w:rsidP="007669F1">
      <w:pPr>
        <w:pStyle w:val="ListParagraph"/>
        <w:numPr>
          <w:ilvl w:val="0"/>
          <w:numId w:val="19"/>
        </w:numPr>
        <w:rPr>
          <w:sz w:val="24"/>
          <w:szCs w:val="24"/>
        </w:rPr>
      </w:pPr>
      <w:r w:rsidRPr="007669F1">
        <w:rPr>
          <w:sz w:val="24"/>
          <w:szCs w:val="24"/>
        </w:rPr>
        <w:t>To monitor and record study sessions:</w:t>
      </w:r>
    </w:p>
    <w:p w14:paraId="56A290E2" w14:textId="77777777" w:rsidR="00547B05" w:rsidRPr="007669F1" w:rsidRDefault="00547B05" w:rsidP="007669F1">
      <w:pPr>
        <w:pStyle w:val="ListParagraph"/>
        <w:rPr>
          <w:sz w:val="24"/>
          <w:szCs w:val="24"/>
        </w:rPr>
      </w:pPr>
      <w:r w:rsidRPr="007669F1">
        <w:rPr>
          <w:sz w:val="24"/>
          <w:szCs w:val="24"/>
        </w:rPr>
        <w:t>The system will track the duration of active study time and maintain a structured log of daily and weekly study hours.</w:t>
      </w:r>
    </w:p>
    <w:p w14:paraId="359D1BF3" w14:textId="77777777" w:rsidR="00547B05" w:rsidRPr="007669F1" w:rsidRDefault="00547B05" w:rsidP="007669F1">
      <w:pPr>
        <w:pStyle w:val="ListParagraph"/>
        <w:numPr>
          <w:ilvl w:val="0"/>
          <w:numId w:val="19"/>
        </w:numPr>
        <w:rPr>
          <w:sz w:val="24"/>
          <w:szCs w:val="24"/>
        </w:rPr>
      </w:pPr>
      <w:r w:rsidRPr="007669F1">
        <w:rPr>
          <w:sz w:val="24"/>
          <w:szCs w:val="24"/>
        </w:rPr>
        <w:t>To detect and reduce distractions:</w:t>
      </w:r>
    </w:p>
    <w:p w14:paraId="6745F7B1" w14:textId="77777777" w:rsidR="00547B05" w:rsidRPr="007669F1" w:rsidRDefault="00547B05" w:rsidP="007669F1">
      <w:pPr>
        <w:pStyle w:val="ListParagraph"/>
        <w:rPr>
          <w:sz w:val="24"/>
          <w:szCs w:val="24"/>
        </w:rPr>
      </w:pPr>
      <w:r w:rsidRPr="007669F1">
        <w:rPr>
          <w:sz w:val="24"/>
          <w:szCs w:val="24"/>
        </w:rPr>
        <w:t>The system aims to identify periods of inactivity or potential distraction and notify the user through alerts or reminders.</w:t>
      </w:r>
    </w:p>
    <w:p w14:paraId="023C26E8" w14:textId="77777777" w:rsidR="00547B05" w:rsidRPr="007669F1" w:rsidRDefault="00547B05" w:rsidP="007669F1">
      <w:pPr>
        <w:pStyle w:val="ListParagraph"/>
        <w:numPr>
          <w:ilvl w:val="0"/>
          <w:numId w:val="19"/>
        </w:numPr>
        <w:rPr>
          <w:sz w:val="24"/>
          <w:szCs w:val="24"/>
        </w:rPr>
      </w:pPr>
      <w:r w:rsidRPr="007669F1">
        <w:rPr>
          <w:sz w:val="24"/>
          <w:szCs w:val="24"/>
        </w:rPr>
        <w:t>To generate performance analytics:</w:t>
      </w:r>
    </w:p>
    <w:p w14:paraId="58AD5172" w14:textId="77777777" w:rsidR="00547B05" w:rsidRPr="007669F1" w:rsidRDefault="00547B05" w:rsidP="007669F1">
      <w:pPr>
        <w:pStyle w:val="ListParagraph"/>
        <w:rPr>
          <w:sz w:val="24"/>
          <w:szCs w:val="24"/>
        </w:rPr>
      </w:pPr>
      <w:r w:rsidRPr="007669F1">
        <w:rPr>
          <w:sz w:val="24"/>
          <w:szCs w:val="24"/>
        </w:rPr>
        <w:t>The system will analyze collected data and generate reports showing study patterns, consistency, and productivity levels.</w:t>
      </w:r>
    </w:p>
    <w:p w14:paraId="0C1A60FB" w14:textId="77777777" w:rsidR="00547B05" w:rsidRPr="007669F1" w:rsidRDefault="00547B05" w:rsidP="007669F1">
      <w:pPr>
        <w:pStyle w:val="ListParagraph"/>
        <w:numPr>
          <w:ilvl w:val="0"/>
          <w:numId w:val="19"/>
        </w:numPr>
        <w:rPr>
          <w:sz w:val="24"/>
          <w:szCs w:val="24"/>
        </w:rPr>
      </w:pPr>
      <w:r w:rsidRPr="007669F1">
        <w:rPr>
          <w:sz w:val="24"/>
          <w:szCs w:val="24"/>
        </w:rPr>
        <w:t>To promote disciplined study behavior:</w:t>
      </w:r>
    </w:p>
    <w:p w14:paraId="6B072A23" w14:textId="77777777" w:rsidR="00547B05" w:rsidRPr="007669F1" w:rsidRDefault="00547B05" w:rsidP="007669F1">
      <w:pPr>
        <w:pStyle w:val="ListParagraph"/>
        <w:rPr>
          <w:sz w:val="24"/>
          <w:szCs w:val="24"/>
        </w:rPr>
      </w:pPr>
      <w:r w:rsidRPr="007669F1">
        <w:rPr>
          <w:sz w:val="24"/>
          <w:szCs w:val="24"/>
        </w:rPr>
        <w:t>By continuously tracking performance, the system encourages users to develop consistent and focused study habits.</w:t>
      </w:r>
    </w:p>
    <w:p w14:paraId="2BCA1420" w14:textId="77777777" w:rsidR="007669F1" w:rsidRDefault="00547B05" w:rsidP="00547B05">
      <w:pPr>
        <w:pStyle w:val="ListParagraph"/>
        <w:numPr>
          <w:ilvl w:val="0"/>
          <w:numId w:val="19"/>
        </w:numPr>
        <w:rPr>
          <w:sz w:val="24"/>
          <w:szCs w:val="24"/>
        </w:rPr>
      </w:pPr>
      <w:r w:rsidRPr="007669F1">
        <w:rPr>
          <w:sz w:val="24"/>
          <w:szCs w:val="24"/>
        </w:rPr>
        <w:t>To improve time management skills:</w:t>
      </w:r>
    </w:p>
    <w:p w14:paraId="4E8F8A27" w14:textId="3778AE78" w:rsidR="00547B05" w:rsidRPr="007669F1" w:rsidRDefault="00547B05" w:rsidP="007669F1">
      <w:pPr>
        <w:pStyle w:val="ListParagraph"/>
        <w:rPr>
          <w:sz w:val="24"/>
          <w:szCs w:val="24"/>
        </w:rPr>
      </w:pPr>
      <w:r w:rsidRPr="007669F1">
        <w:rPr>
          <w:sz w:val="24"/>
          <w:szCs w:val="24"/>
        </w:rPr>
        <w:t>Through structured monitoring and feedback, users can better allocate their time and prioritize academic tasks.</w:t>
      </w:r>
    </w:p>
    <w:p w14:paraId="3815E428" w14:textId="77777777" w:rsidR="007669F1" w:rsidRDefault="00547B05" w:rsidP="00547B05">
      <w:pPr>
        <w:pStyle w:val="ListParagraph"/>
        <w:numPr>
          <w:ilvl w:val="0"/>
          <w:numId w:val="19"/>
        </w:numPr>
        <w:rPr>
          <w:sz w:val="24"/>
          <w:szCs w:val="24"/>
        </w:rPr>
      </w:pPr>
      <w:r w:rsidRPr="007669F1">
        <w:rPr>
          <w:sz w:val="24"/>
          <w:szCs w:val="24"/>
        </w:rPr>
        <w:t>To provide a user-friendly interface:</w:t>
      </w:r>
    </w:p>
    <w:p w14:paraId="55044075" w14:textId="24284619" w:rsidR="00547B05" w:rsidRPr="007669F1" w:rsidRDefault="00547B05" w:rsidP="007669F1">
      <w:pPr>
        <w:pStyle w:val="ListParagraph"/>
        <w:rPr>
          <w:sz w:val="24"/>
          <w:szCs w:val="24"/>
        </w:rPr>
      </w:pPr>
      <w:r w:rsidRPr="007669F1">
        <w:rPr>
          <w:sz w:val="24"/>
          <w:szCs w:val="24"/>
        </w:rPr>
        <w:t>The system will be designed with simplicity and accessibility in mind so that users can easily operate it without technical difficulty.</w:t>
      </w:r>
    </w:p>
    <w:p w14:paraId="15795FF0" w14:textId="1F29B0E2" w:rsidR="00A758E8" w:rsidRDefault="00547B05" w:rsidP="00547B05">
      <w:pPr>
        <w:rPr>
          <w:sz w:val="24"/>
          <w:szCs w:val="24"/>
        </w:rPr>
      </w:pPr>
      <w:r w:rsidRPr="00547B05">
        <w:rPr>
          <w:sz w:val="24"/>
          <w:szCs w:val="24"/>
        </w:rPr>
        <w:t>By the end of the project, the system will function as a digital assistant that supports users in maintaining focus and improving academic efficiency. It will not only measure productivity but also guide users toward better study practices.</w:t>
      </w:r>
    </w:p>
    <w:p w14:paraId="6C622F16" w14:textId="77777777" w:rsidR="00A758E8" w:rsidRPr="00A758E8" w:rsidRDefault="00A758E8" w:rsidP="00A758E8">
      <w:pPr>
        <w:rPr>
          <w:sz w:val="24"/>
          <w:szCs w:val="24"/>
        </w:rPr>
      </w:pPr>
    </w:p>
    <w:p w14:paraId="3570E783" w14:textId="476E68FA" w:rsidR="007669F1" w:rsidRPr="00A758E8" w:rsidRDefault="00A758E8" w:rsidP="00A758E8">
      <w:pPr>
        <w:rPr>
          <w:rFonts w:ascii="Times New Roman" w:hAnsi="Times New Roman" w:cs="Times New Roman"/>
          <w:b/>
          <w:bCs/>
          <w:sz w:val="24"/>
          <w:szCs w:val="24"/>
        </w:rPr>
      </w:pPr>
      <w:r w:rsidRPr="00A758E8">
        <w:rPr>
          <w:rFonts w:ascii="Times New Roman" w:hAnsi="Times New Roman" w:cs="Times New Roman"/>
          <w:b/>
          <w:bCs/>
          <w:sz w:val="24"/>
          <w:szCs w:val="24"/>
        </w:rPr>
        <w:t>Scope of the Project</w:t>
      </w:r>
    </w:p>
    <w:p w14:paraId="7DB0C558" w14:textId="77777777" w:rsidR="00A758E8" w:rsidRDefault="00A758E8" w:rsidP="00A758E8">
      <w:pPr>
        <w:rPr>
          <w:sz w:val="24"/>
          <w:szCs w:val="24"/>
        </w:rPr>
      </w:pPr>
      <w:r w:rsidRPr="00A758E8">
        <w:rPr>
          <w:sz w:val="24"/>
          <w:szCs w:val="24"/>
        </w:rPr>
        <w:t>The scope of the Assisted Study Focus Monitoring System includes the development of a software application that can be implemented as a desktop or web-based platform.</w:t>
      </w:r>
    </w:p>
    <w:p w14:paraId="4A8FE2D4" w14:textId="77777777" w:rsidR="007669F1" w:rsidRPr="00A758E8" w:rsidRDefault="007669F1" w:rsidP="00A758E8">
      <w:pPr>
        <w:rPr>
          <w:sz w:val="24"/>
          <w:szCs w:val="24"/>
        </w:rPr>
      </w:pPr>
    </w:p>
    <w:p w14:paraId="018FC3A6" w14:textId="77777777" w:rsidR="00A758E8" w:rsidRDefault="00A758E8" w:rsidP="00A758E8">
      <w:pPr>
        <w:rPr>
          <w:sz w:val="24"/>
          <w:szCs w:val="24"/>
        </w:rPr>
      </w:pPr>
      <w:r w:rsidRPr="00A758E8">
        <w:rPr>
          <w:sz w:val="24"/>
          <w:szCs w:val="24"/>
        </w:rPr>
        <w:t>The system will allow users to:</w:t>
      </w:r>
    </w:p>
    <w:p w14:paraId="12CE6B9A" w14:textId="77777777" w:rsidR="002B1E2C" w:rsidRPr="00A758E8" w:rsidRDefault="002B1E2C" w:rsidP="00A758E8">
      <w:pPr>
        <w:rPr>
          <w:sz w:val="24"/>
          <w:szCs w:val="24"/>
        </w:rPr>
      </w:pPr>
    </w:p>
    <w:p w14:paraId="03516264" w14:textId="77777777" w:rsidR="00A758E8" w:rsidRPr="00A758E8" w:rsidRDefault="00A758E8" w:rsidP="00A758E8">
      <w:pPr>
        <w:pStyle w:val="ListParagraph"/>
        <w:numPr>
          <w:ilvl w:val="0"/>
          <w:numId w:val="11"/>
        </w:numPr>
        <w:rPr>
          <w:sz w:val="24"/>
          <w:szCs w:val="24"/>
        </w:rPr>
      </w:pPr>
      <w:r w:rsidRPr="00A758E8">
        <w:rPr>
          <w:sz w:val="24"/>
          <w:szCs w:val="24"/>
        </w:rPr>
        <w:t>Start and manage study sessions using timers.</w:t>
      </w:r>
    </w:p>
    <w:p w14:paraId="64385AD0" w14:textId="77777777" w:rsidR="00A758E8" w:rsidRPr="00A758E8" w:rsidRDefault="00A758E8" w:rsidP="00A758E8">
      <w:pPr>
        <w:pStyle w:val="ListParagraph"/>
        <w:numPr>
          <w:ilvl w:val="0"/>
          <w:numId w:val="11"/>
        </w:numPr>
        <w:rPr>
          <w:sz w:val="24"/>
          <w:szCs w:val="24"/>
        </w:rPr>
      </w:pPr>
      <w:r w:rsidRPr="00A758E8">
        <w:rPr>
          <w:sz w:val="24"/>
          <w:szCs w:val="24"/>
        </w:rPr>
        <w:t>Monitor active study duration.</w:t>
      </w:r>
    </w:p>
    <w:p w14:paraId="6100C3A6" w14:textId="77777777" w:rsidR="00A758E8" w:rsidRPr="00A758E8" w:rsidRDefault="00A758E8" w:rsidP="00A758E8">
      <w:pPr>
        <w:pStyle w:val="ListParagraph"/>
        <w:numPr>
          <w:ilvl w:val="0"/>
          <w:numId w:val="11"/>
        </w:numPr>
        <w:rPr>
          <w:sz w:val="24"/>
          <w:szCs w:val="24"/>
        </w:rPr>
      </w:pPr>
      <w:r w:rsidRPr="00A758E8">
        <w:rPr>
          <w:sz w:val="24"/>
          <w:szCs w:val="24"/>
        </w:rPr>
        <w:t>Receive alerts when distraction is detected.</w:t>
      </w:r>
    </w:p>
    <w:p w14:paraId="755E9FFA" w14:textId="77777777" w:rsidR="00A758E8" w:rsidRPr="00A758E8" w:rsidRDefault="00A758E8" w:rsidP="00A758E8">
      <w:pPr>
        <w:pStyle w:val="ListParagraph"/>
        <w:numPr>
          <w:ilvl w:val="0"/>
          <w:numId w:val="11"/>
        </w:numPr>
        <w:rPr>
          <w:sz w:val="24"/>
          <w:szCs w:val="24"/>
        </w:rPr>
      </w:pPr>
      <w:r w:rsidRPr="00A758E8">
        <w:rPr>
          <w:sz w:val="24"/>
          <w:szCs w:val="24"/>
        </w:rPr>
        <w:t>View graphical reports of study performance.</w:t>
      </w:r>
    </w:p>
    <w:p w14:paraId="7B61C9F8" w14:textId="1874BDAD" w:rsidR="007669F1" w:rsidRDefault="00A758E8" w:rsidP="007669F1">
      <w:pPr>
        <w:pStyle w:val="ListParagraph"/>
        <w:numPr>
          <w:ilvl w:val="0"/>
          <w:numId w:val="11"/>
        </w:numPr>
        <w:rPr>
          <w:sz w:val="24"/>
          <w:szCs w:val="24"/>
        </w:rPr>
      </w:pPr>
      <w:r w:rsidRPr="00A758E8">
        <w:rPr>
          <w:sz w:val="24"/>
          <w:szCs w:val="24"/>
        </w:rPr>
        <w:t>Track long-term progress.</w:t>
      </w:r>
    </w:p>
    <w:p w14:paraId="1E5435D0" w14:textId="77777777" w:rsidR="007669F1" w:rsidRPr="007669F1" w:rsidRDefault="007669F1" w:rsidP="007669F1">
      <w:pPr>
        <w:pStyle w:val="ListParagraph"/>
        <w:rPr>
          <w:sz w:val="24"/>
          <w:szCs w:val="24"/>
        </w:rPr>
      </w:pPr>
    </w:p>
    <w:p w14:paraId="40E05391" w14:textId="77777777" w:rsidR="002B1E2C" w:rsidRDefault="002B1E2C" w:rsidP="00A758E8">
      <w:pPr>
        <w:rPr>
          <w:sz w:val="24"/>
          <w:szCs w:val="24"/>
        </w:rPr>
      </w:pPr>
    </w:p>
    <w:p w14:paraId="1C4DBA47" w14:textId="5E0A014A" w:rsidR="00A758E8" w:rsidRPr="00A758E8" w:rsidRDefault="00A758E8" w:rsidP="00A758E8">
      <w:pPr>
        <w:rPr>
          <w:sz w:val="24"/>
          <w:szCs w:val="24"/>
        </w:rPr>
      </w:pPr>
      <w:r w:rsidRPr="00A758E8">
        <w:rPr>
          <w:sz w:val="24"/>
          <w:szCs w:val="24"/>
        </w:rPr>
        <w:t>This project is mainly beneficial for students, competitive exam aspirants, and individuals who wish to enhance their focus and efficiency.</w:t>
      </w:r>
    </w:p>
    <w:p w14:paraId="6CF00178" w14:textId="77777777" w:rsidR="00A758E8" w:rsidRDefault="00A758E8" w:rsidP="00A758E8">
      <w:pPr>
        <w:rPr>
          <w:sz w:val="24"/>
          <w:szCs w:val="24"/>
        </w:rPr>
      </w:pPr>
      <w:r w:rsidRPr="00A758E8">
        <w:rPr>
          <w:sz w:val="24"/>
          <w:szCs w:val="24"/>
        </w:rPr>
        <w:t>In future enhancements, the system can be extended by integrating:</w:t>
      </w:r>
    </w:p>
    <w:p w14:paraId="475DB063" w14:textId="77777777" w:rsidR="002B1E2C" w:rsidRPr="00A758E8" w:rsidRDefault="002B1E2C" w:rsidP="00A758E8">
      <w:pPr>
        <w:rPr>
          <w:sz w:val="24"/>
          <w:szCs w:val="24"/>
        </w:rPr>
      </w:pPr>
    </w:p>
    <w:p w14:paraId="4E7543F7" w14:textId="77777777" w:rsidR="00A758E8" w:rsidRPr="00A758E8" w:rsidRDefault="00A758E8" w:rsidP="00A758E8">
      <w:pPr>
        <w:pStyle w:val="ListParagraph"/>
        <w:numPr>
          <w:ilvl w:val="0"/>
          <w:numId w:val="11"/>
        </w:numPr>
        <w:rPr>
          <w:sz w:val="24"/>
          <w:szCs w:val="24"/>
        </w:rPr>
      </w:pPr>
      <w:r w:rsidRPr="00A758E8">
        <w:rPr>
          <w:sz w:val="24"/>
          <w:szCs w:val="24"/>
        </w:rPr>
        <w:t>Artificial Intelligence for advanced focus detection</w:t>
      </w:r>
    </w:p>
    <w:p w14:paraId="03BD3FD0" w14:textId="77777777" w:rsidR="00A758E8" w:rsidRPr="00A758E8" w:rsidRDefault="00A758E8" w:rsidP="00A758E8">
      <w:pPr>
        <w:pStyle w:val="ListParagraph"/>
        <w:numPr>
          <w:ilvl w:val="0"/>
          <w:numId w:val="11"/>
        </w:numPr>
        <w:rPr>
          <w:sz w:val="24"/>
          <w:szCs w:val="24"/>
        </w:rPr>
      </w:pPr>
      <w:r w:rsidRPr="00A758E8">
        <w:rPr>
          <w:sz w:val="24"/>
          <w:szCs w:val="24"/>
        </w:rPr>
        <w:t>Mobile application support</w:t>
      </w:r>
    </w:p>
    <w:p w14:paraId="0E45C351" w14:textId="77777777" w:rsidR="00A758E8" w:rsidRPr="00A758E8" w:rsidRDefault="00A758E8" w:rsidP="00A758E8">
      <w:pPr>
        <w:pStyle w:val="ListParagraph"/>
        <w:numPr>
          <w:ilvl w:val="0"/>
          <w:numId w:val="11"/>
        </w:numPr>
        <w:rPr>
          <w:sz w:val="24"/>
          <w:szCs w:val="24"/>
        </w:rPr>
      </w:pPr>
      <w:r w:rsidRPr="00A758E8">
        <w:rPr>
          <w:sz w:val="24"/>
          <w:szCs w:val="24"/>
        </w:rPr>
        <w:t>Cloud-based data storage</w:t>
      </w:r>
    </w:p>
    <w:p w14:paraId="2562A91C" w14:textId="77777777" w:rsidR="00A758E8" w:rsidRPr="00A758E8" w:rsidRDefault="00A758E8" w:rsidP="00A758E8">
      <w:pPr>
        <w:pStyle w:val="ListParagraph"/>
        <w:numPr>
          <w:ilvl w:val="0"/>
          <w:numId w:val="11"/>
        </w:numPr>
        <w:rPr>
          <w:sz w:val="24"/>
          <w:szCs w:val="24"/>
        </w:rPr>
      </w:pPr>
      <w:r w:rsidRPr="00A758E8">
        <w:rPr>
          <w:sz w:val="24"/>
          <w:szCs w:val="24"/>
        </w:rPr>
        <w:t>Personalized study recommendations</w:t>
      </w:r>
    </w:p>
    <w:p w14:paraId="47FA07CC" w14:textId="77777777" w:rsidR="002B1E2C" w:rsidRDefault="002B1E2C" w:rsidP="00A758E8">
      <w:pPr>
        <w:rPr>
          <w:sz w:val="24"/>
          <w:szCs w:val="24"/>
        </w:rPr>
      </w:pPr>
    </w:p>
    <w:p w14:paraId="54FE50DE" w14:textId="0075F30E" w:rsidR="00A758E8" w:rsidRDefault="00A758E8" w:rsidP="00A758E8">
      <w:pPr>
        <w:rPr>
          <w:sz w:val="24"/>
          <w:szCs w:val="24"/>
        </w:rPr>
      </w:pPr>
      <w:r w:rsidRPr="00A758E8">
        <w:rPr>
          <w:sz w:val="24"/>
          <w:szCs w:val="24"/>
        </w:rPr>
        <w:t>Thus, the project provides a practical and scalable solution for improving academic productivity and focus management.</w:t>
      </w:r>
    </w:p>
    <w:p w14:paraId="471D1316" w14:textId="77777777" w:rsidR="002B1E2C" w:rsidRDefault="002B1E2C" w:rsidP="00A758E8">
      <w:pPr>
        <w:rPr>
          <w:sz w:val="24"/>
          <w:szCs w:val="24"/>
        </w:rPr>
      </w:pPr>
    </w:p>
    <w:p w14:paraId="4F437A79" w14:textId="77777777" w:rsidR="002B1E2C" w:rsidRDefault="002B1E2C" w:rsidP="00A758E8">
      <w:pPr>
        <w:rPr>
          <w:sz w:val="24"/>
          <w:szCs w:val="24"/>
        </w:rPr>
      </w:pPr>
    </w:p>
    <w:p w14:paraId="0A0661AD" w14:textId="28DBEA22" w:rsidR="00A758E8" w:rsidRDefault="00D87F7F">
      <w:pPr>
        <w:rPr>
          <w:rFonts w:ascii="Times New Roman" w:eastAsia="Times New Roman" w:hAnsi="Times New Roman"/>
          <w:b/>
          <w:sz w:val="28"/>
        </w:rPr>
      </w:pPr>
      <w:r>
        <w:rPr>
          <w:rFonts w:ascii="Times New Roman" w:eastAsia="Times New Roman" w:hAnsi="Times New Roman"/>
          <w:b/>
          <w:sz w:val="28"/>
        </w:rPr>
        <w:lastRenderedPageBreak/>
        <w:t>REQUIREMENT SPECIFICATIONS - H</w:t>
      </w:r>
      <w:r>
        <w:rPr>
          <w:rFonts w:ascii="Times New Roman" w:eastAsia="Times New Roman" w:hAnsi="Times New Roman"/>
          <w:b/>
          <w:sz w:val="28"/>
        </w:rPr>
        <w:t xml:space="preserve">ARDWARE AND </w:t>
      </w:r>
      <w:r w:rsidR="00A758E8">
        <w:rPr>
          <w:rFonts w:ascii="Times New Roman" w:eastAsia="Times New Roman" w:hAnsi="Times New Roman"/>
          <w:b/>
          <w:sz w:val="28"/>
        </w:rPr>
        <w:t xml:space="preserve">                                                SOFTWARE</w:t>
      </w:r>
    </w:p>
    <w:p w14:paraId="119CCB91" w14:textId="77777777" w:rsidR="002B1E2C" w:rsidRDefault="002B1E2C">
      <w:pPr>
        <w:rPr>
          <w:rFonts w:ascii="Times New Roman" w:eastAsia="Times New Roman" w:hAnsi="Times New Roman"/>
          <w:b/>
          <w:sz w:val="28"/>
        </w:rPr>
      </w:pPr>
    </w:p>
    <w:p w14:paraId="279789CB" w14:textId="77777777" w:rsidR="00A758E8" w:rsidRPr="00A758E8" w:rsidRDefault="00A758E8">
      <w:pPr>
        <w:rPr>
          <w:rFonts w:ascii="Times New Roman" w:hAnsi="Times New Roman" w:cs="Times New Roman"/>
          <w:sz w:val="24"/>
          <w:szCs w:val="24"/>
        </w:rPr>
      </w:pPr>
      <w:r w:rsidRPr="00A758E8">
        <w:rPr>
          <w:rFonts w:ascii="Times New Roman" w:hAnsi="Times New Roman" w:cs="Times New Roman"/>
          <w:sz w:val="24"/>
          <w:szCs w:val="24"/>
        </w:rPr>
        <w:t>The successful design and development of the Assisted Study Focus Monitoring System require certain hardware and software resources. These resources ensure smooth development, implementation, and testing of the proposed system.</w:t>
      </w:r>
    </w:p>
    <w:p w14:paraId="7B8DE92A" w14:textId="77777777" w:rsidR="00D63B7B" w:rsidRDefault="00D87F7F">
      <w:p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With the increase in online education and self-learning platforms, an automated focus monitoring system becomes highly relevant and necessary.</w:t>
      </w:r>
    </w:p>
    <w:p w14:paraId="0E36E7D9" w14:textId="77777777" w:rsidR="00A758E8" w:rsidRDefault="00A758E8" w:rsidP="00A758E8">
      <w:pPr>
        <w:jc w:val="both"/>
        <w:rPr>
          <w:rFonts w:ascii="Times New Roman" w:eastAsia="Times New Roman" w:hAnsi="Times New Roman" w:cs="Times New Roman"/>
          <w:sz w:val="24"/>
          <w:szCs w:val="24"/>
        </w:rPr>
      </w:pPr>
    </w:p>
    <w:p w14:paraId="6B691F69" w14:textId="77777777" w:rsidR="00A758E8" w:rsidRDefault="00A758E8" w:rsidP="00A758E8">
      <w:pPr>
        <w:jc w:val="both"/>
        <w:rPr>
          <w:rFonts w:ascii="Times New Roman" w:eastAsia="Times New Roman" w:hAnsi="Times New Roman" w:cs="Times New Roman"/>
          <w:b/>
          <w:bCs/>
          <w:sz w:val="24"/>
          <w:szCs w:val="24"/>
        </w:rPr>
      </w:pPr>
      <w:r w:rsidRPr="00A758E8">
        <w:rPr>
          <w:rFonts w:ascii="Times New Roman" w:eastAsia="Times New Roman" w:hAnsi="Times New Roman" w:cs="Times New Roman"/>
          <w:b/>
          <w:bCs/>
          <w:sz w:val="24"/>
          <w:szCs w:val="24"/>
        </w:rPr>
        <w:t>1. Hardware Requirements</w:t>
      </w:r>
    </w:p>
    <w:p w14:paraId="471616BD" w14:textId="77777777" w:rsidR="00A758E8" w:rsidRPr="00A758E8" w:rsidRDefault="00A758E8" w:rsidP="00A758E8">
      <w:p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The minimum hardware requirements for developing and running the system are:</w:t>
      </w:r>
    </w:p>
    <w:p w14:paraId="35731957" w14:textId="77777777" w:rsidR="00A758E8" w:rsidRPr="00A758E8" w:rsidRDefault="00A758E8" w:rsidP="00A758E8">
      <w:pPr>
        <w:pStyle w:val="ListParagraph"/>
        <w:numPr>
          <w:ilvl w:val="0"/>
          <w:numId w:val="11"/>
        </w:num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Processor: Intel Core i3 or higher</w:t>
      </w:r>
    </w:p>
    <w:p w14:paraId="1B9FFFCA" w14:textId="77777777" w:rsidR="00A758E8" w:rsidRPr="00A758E8" w:rsidRDefault="00A758E8" w:rsidP="00A758E8">
      <w:pPr>
        <w:pStyle w:val="ListParagraph"/>
        <w:numPr>
          <w:ilvl w:val="0"/>
          <w:numId w:val="11"/>
        </w:num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RAM: Minimum 4 GB (8 GB recommended)</w:t>
      </w:r>
    </w:p>
    <w:p w14:paraId="6424B269" w14:textId="77777777" w:rsidR="00A758E8" w:rsidRPr="00A758E8" w:rsidRDefault="00A758E8" w:rsidP="00A758E8">
      <w:pPr>
        <w:pStyle w:val="ListParagraph"/>
        <w:numPr>
          <w:ilvl w:val="0"/>
          <w:numId w:val="11"/>
        </w:num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Storage: 256 GB HDD/SSD</w:t>
      </w:r>
    </w:p>
    <w:p w14:paraId="6EDD51AA" w14:textId="77777777" w:rsidR="00A758E8" w:rsidRPr="00A758E8" w:rsidRDefault="00A758E8" w:rsidP="00A758E8">
      <w:pPr>
        <w:pStyle w:val="ListParagraph"/>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758E8">
        <w:rPr>
          <w:rFonts w:ascii="Times New Roman" w:eastAsia="Times New Roman" w:hAnsi="Times New Roman" w:cs="Times New Roman"/>
          <w:sz w:val="24"/>
          <w:szCs w:val="24"/>
        </w:rPr>
        <w:t>Display: Standard monitor with 1024×768 resolution or higher</w:t>
      </w:r>
    </w:p>
    <w:p w14:paraId="3B92D9B3" w14:textId="77777777" w:rsidR="00A758E8" w:rsidRPr="00A758E8" w:rsidRDefault="00A758E8" w:rsidP="00A758E8">
      <w:pPr>
        <w:pStyle w:val="ListParagraph"/>
        <w:numPr>
          <w:ilvl w:val="0"/>
          <w:numId w:val="11"/>
        </w:num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Input Devices: Keyboard and Mouse</w:t>
      </w:r>
    </w:p>
    <w:p w14:paraId="0BB67415" w14:textId="77777777" w:rsidR="00A758E8" w:rsidRPr="00A758E8" w:rsidRDefault="00A758E8" w:rsidP="00A758E8">
      <w:pPr>
        <w:pStyle w:val="ListParagraph"/>
        <w:numPr>
          <w:ilvl w:val="0"/>
          <w:numId w:val="11"/>
        </w:num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Internet Connection: Required for updates and future cloud integration</w:t>
      </w:r>
    </w:p>
    <w:p w14:paraId="71900B1D" w14:textId="77777777" w:rsidR="00A758E8" w:rsidRDefault="00A758E8" w:rsidP="00A758E8">
      <w:p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For advanced features such as AI-based focus detection, a webcam may also be required.</w:t>
      </w:r>
    </w:p>
    <w:p w14:paraId="3E074E4C" w14:textId="77777777" w:rsidR="00A758E8" w:rsidRPr="00A758E8" w:rsidRDefault="00A758E8" w:rsidP="00A758E8">
      <w:pPr>
        <w:jc w:val="both"/>
        <w:rPr>
          <w:rFonts w:ascii="Times New Roman" w:eastAsia="Times New Roman" w:hAnsi="Times New Roman" w:cs="Times New Roman"/>
          <w:sz w:val="24"/>
          <w:szCs w:val="24"/>
        </w:rPr>
      </w:pPr>
    </w:p>
    <w:p w14:paraId="39538FB4" w14:textId="77777777" w:rsidR="00A758E8" w:rsidRDefault="00A758E8" w:rsidP="00A758E8">
      <w:pPr>
        <w:jc w:val="both"/>
        <w:rPr>
          <w:rFonts w:ascii="Times New Roman" w:eastAsia="Times New Roman" w:hAnsi="Times New Roman" w:cs="Times New Roman"/>
          <w:b/>
          <w:bCs/>
          <w:sz w:val="24"/>
          <w:szCs w:val="24"/>
        </w:rPr>
      </w:pPr>
      <w:r w:rsidRPr="00A758E8">
        <w:rPr>
          <w:rFonts w:ascii="Times New Roman" w:eastAsia="Times New Roman" w:hAnsi="Times New Roman" w:cs="Times New Roman"/>
          <w:b/>
          <w:bCs/>
          <w:sz w:val="24"/>
          <w:szCs w:val="24"/>
        </w:rPr>
        <w:t>2. Software Requirements</w:t>
      </w:r>
    </w:p>
    <w:p w14:paraId="445B8AA2" w14:textId="77777777" w:rsidR="00A758E8" w:rsidRPr="00A758E8" w:rsidRDefault="00A758E8" w:rsidP="00A758E8">
      <w:pPr>
        <w:jc w:val="both"/>
        <w:rPr>
          <w:rFonts w:ascii="Times New Roman" w:eastAsia="Times New Roman" w:hAnsi="Times New Roman" w:cs="Times New Roman"/>
          <w:sz w:val="24"/>
          <w:szCs w:val="24"/>
        </w:rPr>
      </w:pPr>
      <w:r w:rsidRPr="00A758E8">
        <w:rPr>
          <w:rFonts w:ascii="Times New Roman" w:eastAsia="Times New Roman" w:hAnsi="Times New Roman" w:cs="Times New Roman"/>
          <w:sz w:val="24"/>
          <w:szCs w:val="24"/>
        </w:rPr>
        <w:t>The software tools and development environment required for the project include:</w:t>
      </w:r>
    </w:p>
    <w:p w14:paraId="37B16304"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Operating System: Windows 10 / Windows 11</w:t>
      </w:r>
    </w:p>
    <w:p w14:paraId="2B30681F"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Programming Languages: Java, Python, HTML, CSS, JavaScript</w:t>
      </w:r>
    </w:p>
    <w:p w14:paraId="7B1734AA"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Backend Framework: Spring Boot</w:t>
      </w:r>
    </w:p>
    <w:p w14:paraId="444C61EE"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Database: H2 Database (Development), MySQL (Optional for deployment)</w:t>
      </w:r>
    </w:p>
    <w:p w14:paraId="4155D12F"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Frontend Tools: Thymeleaf, Chart.js</w:t>
      </w:r>
    </w:p>
    <w:p w14:paraId="1446DD3B"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AI Library: MediaPipe (Face Detection &amp; Landmark Tracking)</w:t>
      </w:r>
    </w:p>
    <w:p w14:paraId="7DA1DC26"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Development Tools: IntelliJ IDEA / VS Code</w:t>
      </w:r>
    </w:p>
    <w:p w14:paraId="45879517"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JDK Version: JDK 17 or above</w:t>
      </w:r>
    </w:p>
    <w:p w14:paraId="7D6F73C9" w14:textId="77777777" w:rsidR="004E29DA"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Build Tool: Maven</w:t>
      </w:r>
    </w:p>
    <w:p w14:paraId="1709D871" w14:textId="37B9DD75" w:rsidR="002B1E2C" w:rsidRPr="004E29DA" w:rsidRDefault="004E29DA" w:rsidP="004E29DA">
      <w:pPr>
        <w:pStyle w:val="ListParagraph"/>
        <w:numPr>
          <w:ilvl w:val="0"/>
          <w:numId w:val="19"/>
        </w:numPr>
        <w:jc w:val="both"/>
        <w:rPr>
          <w:rFonts w:ascii="Times New Roman" w:eastAsia="Times New Roman" w:hAnsi="Times New Roman" w:cs="Times New Roman"/>
          <w:sz w:val="24"/>
          <w:szCs w:val="24"/>
        </w:rPr>
      </w:pPr>
      <w:r w:rsidRPr="004E29DA">
        <w:rPr>
          <w:rFonts w:ascii="Times New Roman" w:eastAsia="Times New Roman" w:hAnsi="Times New Roman" w:cs="Times New Roman"/>
          <w:sz w:val="24"/>
          <w:szCs w:val="24"/>
        </w:rPr>
        <w:t>Email Service: SMTP (Gmail for parent notifications)</w:t>
      </w:r>
    </w:p>
    <w:p w14:paraId="16C4F8E8" w14:textId="0C561B89" w:rsidR="00A758E8" w:rsidRPr="007669F1" w:rsidRDefault="00A758E8" w:rsidP="004E29DA">
      <w:pPr>
        <w:ind w:left="2880"/>
        <w:jc w:val="both"/>
        <w:rPr>
          <w:rFonts w:ascii="Times New Roman" w:eastAsia="Times New Roman" w:hAnsi="Times New Roman" w:cs="Times New Roman"/>
          <w:sz w:val="24"/>
          <w:szCs w:val="24"/>
        </w:rPr>
      </w:pPr>
      <w:r w:rsidRPr="00A758E8">
        <w:rPr>
          <w:rFonts w:ascii="Times New Roman" w:hAnsi="Times New Roman" w:cs="Times New Roman"/>
          <w:b/>
          <w:bCs/>
          <w:sz w:val="28"/>
          <w:szCs w:val="28"/>
        </w:rPr>
        <w:lastRenderedPageBreak/>
        <w:t>PROJECT TEAM</w:t>
      </w:r>
    </w:p>
    <w:p w14:paraId="1D8DA3B1" w14:textId="77777777" w:rsidR="00A758E8" w:rsidRDefault="00A758E8" w:rsidP="00A758E8">
      <w:pPr>
        <w:jc w:val="both"/>
        <w:rPr>
          <w:rFonts w:ascii="Times New Roman" w:hAnsi="Times New Roman" w:cs="Times New Roman"/>
          <w:sz w:val="24"/>
          <w:szCs w:val="24"/>
        </w:rPr>
      </w:pPr>
    </w:p>
    <w:p w14:paraId="5DCD74BF" w14:textId="77777777" w:rsid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The project Assisted Study Focus Monitoring System has been developed by a team of four members. Each member has contributed to specific modules of the system to ensure efficient development and successful implementation.</w:t>
      </w:r>
    </w:p>
    <w:p w14:paraId="2E04AD1D" w14:textId="77777777" w:rsidR="00A758E8" w:rsidRDefault="00A758E8" w:rsidP="00A758E8">
      <w:pPr>
        <w:jc w:val="both"/>
        <w:rPr>
          <w:rFonts w:ascii="Times New Roman" w:hAnsi="Times New Roman" w:cs="Times New Roman"/>
          <w:sz w:val="24"/>
          <w:szCs w:val="24"/>
        </w:rPr>
      </w:pPr>
    </w:p>
    <w:p w14:paraId="0471F054" w14:textId="77777777" w:rsidR="00A758E8" w:rsidRPr="00A758E8" w:rsidRDefault="00A758E8" w:rsidP="00A758E8">
      <w:pPr>
        <w:jc w:val="both"/>
        <w:rPr>
          <w:rFonts w:ascii="Times New Roman" w:hAnsi="Times New Roman" w:cs="Times New Roman"/>
          <w:sz w:val="24"/>
          <w:szCs w:val="24"/>
        </w:rPr>
      </w:pPr>
      <w:r>
        <w:rPr>
          <w:rFonts w:ascii="Times New Roman" w:hAnsi="Times New Roman" w:cs="Times New Roman"/>
          <w:sz w:val="24"/>
          <w:szCs w:val="24"/>
        </w:rPr>
        <w:t>1. Priyanshu Negi</w:t>
      </w:r>
    </w:p>
    <w:p w14:paraId="221D823C" w14:textId="77777777" w:rsidR="00A758E8" w:rsidRPr="00A758E8" w:rsidRDefault="00A758E8" w:rsidP="00A758E8">
      <w:pPr>
        <w:pStyle w:val="ListParagraph"/>
        <w:numPr>
          <w:ilvl w:val="0"/>
          <w:numId w:val="11"/>
        </w:numPr>
        <w:jc w:val="both"/>
        <w:rPr>
          <w:rFonts w:ascii="Times New Roman" w:hAnsi="Times New Roman" w:cs="Times New Roman"/>
          <w:sz w:val="24"/>
          <w:szCs w:val="24"/>
        </w:rPr>
      </w:pPr>
      <w:r w:rsidRPr="00A758E8">
        <w:rPr>
          <w:rFonts w:ascii="Times New Roman" w:hAnsi="Times New Roman" w:cs="Times New Roman"/>
          <w:sz w:val="24"/>
          <w:szCs w:val="24"/>
        </w:rPr>
        <w:t>System Design and Architecture Planning</w:t>
      </w:r>
    </w:p>
    <w:p w14:paraId="611A08B8" w14:textId="77777777" w:rsidR="00A758E8" w:rsidRPr="00A758E8" w:rsidRDefault="00A758E8" w:rsidP="00A758E8">
      <w:pPr>
        <w:pStyle w:val="ListParagraph"/>
        <w:numPr>
          <w:ilvl w:val="0"/>
          <w:numId w:val="11"/>
        </w:numPr>
        <w:jc w:val="both"/>
        <w:rPr>
          <w:rFonts w:ascii="Times New Roman" w:hAnsi="Times New Roman" w:cs="Times New Roman"/>
          <w:sz w:val="24"/>
          <w:szCs w:val="24"/>
        </w:rPr>
      </w:pPr>
      <w:r w:rsidRPr="00A758E8">
        <w:rPr>
          <w:rFonts w:ascii="Times New Roman" w:hAnsi="Times New Roman" w:cs="Times New Roman"/>
          <w:sz w:val="24"/>
          <w:szCs w:val="24"/>
        </w:rPr>
        <w:t>Study Session Timer Module</w:t>
      </w:r>
    </w:p>
    <w:p w14:paraId="3ECD5B47" w14:textId="77777777" w:rsidR="00A758E8" w:rsidRDefault="00A758E8" w:rsidP="00A758E8">
      <w:pPr>
        <w:pStyle w:val="ListParagraph"/>
        <w:numPr>
          <w:ilvl w:val="0"/>
          <w:numId w:val="11"/>
        </w:numPr>
        <w:jc w:val="both"/>
        <w:rPr>
          <w:rFonts w:ascii="Times New Roman" w:hAnsi="Times New Roman" w:cs="Times New Roman"/>
          <w:sz w:val="24"/>
          <w:szCs w:val="24"/>
        </w:rPr>
      </w:pPr>
      <w:r w:rsidRPr="00A758E8">
        <w:rPr>
          <w:rFonts w:ascii="Times New Roman" w:hAnsi="Times New Roman" w:cs="Times New Roman"/>
          <w:sz w:val="24"/>
          <w:szCs w:val="24"/>
        </w:rPr>
        <w:t>Integration of different module</w:t>
      </w:r>
    </w:p>
    <w:p w14:paraId="673383DD" w14:textId="77777777" w:rsidR="00A758E8" w:rsidRDefault="00A758E8" w:rsidP="00A758E8">
      <w:pPr>
        <w:pStyle w:val="ListParagraph"/>
        <w:numPr>
          <w:ilvl w:val="0"/>
          <w:numId w:val="11"/>
        </w:numPr>
        <w:jc w:val="both"/>
        <w:rPr>
          <w:rFonts w:ascii="Times New Roman" w:hAnsi="Times New Roman" w:cs="Times New Roman"/>
          <w:sz w:val="24"/>
          <w:szCs w:val="24"/>
        </w:rPr>
      </w:pPr>
      <w:r w:rsidRPr="00A758E8">
        <w:rPr>
          <w:rFonts w:ascii="Times New Roman" w:hAnsi="Times New Roman" w:cs="Times New Roman"/>
          <w:sz w:val="24"/>
          <w:szCs w:val="24"/>
        </w:rPr>
        <w:t>Documentation and Report Preparation</w:t>
      </w:r>
    </w:p>
    <w:p w14:paraId="3E56A3A8" w14:textId="77777777" w:rsidR="00A758E8" w:rsidRDefault="00A758E8" w:rsidP="00A758E8">
      <w:pPr>
        <w:jc w:val="both"/>
        <w:rPr>
          <w:rFonts w:ascii="Times New Roman" w:hAnsi="Times New Roman" w:cs="Times New Roman"/>
          <w:sz w:val="24"/>
          <w:szCs w:val="24"/>
        </w:rPr>
      </w:pPr>
    </w:p>
    <w:p w14:paraId="1CD12CDD" w14:textId="77777777" w:rsidR="00A758E8" w:rsidRP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2. Srijan Poudel</w:t>
      </w:r>
    </w:p>
    <w:p w14:paraId="1FB2E30B" w14:textId="77777777" w:rsidR="00A758E8" w:rsidRDefault="00A758E8" w:rsidP="00A758E8">
      <w:pPr>
        <w:pStyle w:val="ListParagraph"/>
        <w:numPr>
          <w:ilvl w:val="0"/>
          <w:numId w:val="14"/>
        </w:numPr>
        <w:jc w:val="both"/>
        <w:rPr>
          <w:rFonts w:ascii="Times New Roman" w:hAnsi="Times New Roman" w:cs="Times New Roman"/>
          <w:sz w:val="24"/>
          <w:szCs w:val="24"/>
        </w:rPr>
      </w:pPr>
      <w:r w:rsidRPr="00A758E8">
        <w:rPr>
          <w:rFonts w:ascii="Times New Roman" w:hAnsi="Times New Roman" w:cs="Times New Roman"/>
          <w:sz w:val="24"/>
          <w:szCs w:val="24"/>
        </w:rPr>
        <w:t>User Interface (UI) Desig</w:t>
      </w:r>
      <w:r>
        <w:rPr>
          <w:rFonts w:ascii="Times New Roman" w:hAnsi="Times New Roman" w:cs="Times New Roman"/>
          <w:sz w:val="24"/>
          <w:szCs w:val="24"/>
        </w:rPr>
        <w:t>n</w:t>
      </w:r>
    </w:p>
    <w:p w14:paraId="2CBCDEC9" w14:textId="77777777" w:rsidR="00A758E8" w:rsidRDefault="00A758E8" w:rsidP="00A758E8">
      <w:pPr>
        <w:pStyle w:val="ListParagraph"/>
        <w:numPr>
          <w:ilvl w:val="0"/>
          <w:numId w:val="14"/>
        </w:numPr>
        <w:jc w:val="both"/>
        <w:rPr>
          <w:rFonts w:ascii="Times New Roman" w:hAnsi="Times New Roman" w:cs="Times New Roman"/>
          <w:sz w:val="24"/>
          <w:szCs w:val="24"/>
        </w:rPr>
      </w:pPr>
      <w:r w:rsidRPr="00A758E8">
        <w:rPr>
          <w:rFonts w:ascii="Times New Roman" w:hAnsi="Times New Roman" w:cs="Times New Roman"/>
          <w:sz w:val="24"/>
          <w:szCs w:val="24"/>
        </w:rPr>
        <w:t>Frontend Developmen</w:t>
      </w:r>
      <w:r>
        <w:rPr>
          <w:rFonts w:ascii="Times New Roman" w:hAnsi="Times New Roman" w:cs="Times New Roman"/>
          <w:sz w:val="24"/>
          <w:szCs w:val="24"/>
        </w:rPr>
        <w:t>t</w:t>
      </w:r>
    </w:p>
    <w:p w14:paraId="64BB8AED" w14:textId="77777777" w:rsidR="00A758E8" w:rsidRPr="00A758E8" w:rsidRDefault="00A758E8" w:rsidP="00A758E8">
      <w:pPr>
        <w:pStyle w:val="ListParagraph"/>
        <w:numPr>
          <w:ilvl w:val="0"/>
          <w:numId w:val="14"/>
        </w:numPr>
        <w:jc w:val="both"/>
        <w:rPr>
          <w:rFonts w:ascii="Times New Roman" w:hAnsi="Times New Roman" w:cs="Times New Roman"/>
          <w:sz w:val="24"/>
          <w:szCs w:val="24"/>
        </w:rPr>
      </w:pPr>
      <w:r w:rsidRPr="00A758E8">
        <w:rPr>
          <w:rFonts w:ascii="Times New Roman" w:hAnsi="Times New Roman" w:cs="Times New Roman"/>
          <w:sz w:val="24"/>
          <w:szCs w:val="24"/>
        </w:rPr>
        <w:t>User Interaction and Navigation Module</w:t>
      </w:r>
    </w:p>
    <w:p w14:paraId="09CD91FF" w14:textId="77777777" w:rsidR="00A758E8" w:rsidRDefault="00A758E8" w:rsidP="00A758E8">
      <w:pPr>
        <w:jc w:val="both"/>
        <w:rPr>
          <w:rFonts w:ascii="Times New Roman" w:hAnsi="Times New Roman" w:cs="Times New Roman"/>
          <w:sz w:val="24"/>
          <w:szCs w:val="24"/>
        </w:rPr>
      </w:pPr>
    </w:p>
    <w:p w14:paraId="2E66ACB1" w14:textId="77777777" w:rsidR="00A758E8" w:rsidRP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3. Robin Singh Rana</w:t>
      </w:r>
    </w:p>
    <w:p w14:paraId="33FBDFF6" w14:textId="77777777" w:rsidR="00A758E8" w:rsidRPr="00A758E8" w:rsidRDefault="00A758E8" w:rsidP="00A758E8">
      <w:pPr>
        <w:pStyle w:val="ListParagraph"/>
        <w:numPr>
          <w:ilvl w:val="0"/>
          <w:numId w:val="16"/>
        </w:numPr>
        <w:jc w:val="both"/>
        <w:rPr>
          <w:rFonts w:ascii="Times New Roman" w:hAnsi="Times New Roman" w:cs="Times New Roman"/>
          <w:sz w:val="24"/>
          <w:szCs w:val="24"/>
        </w:rPr>
      </w:pPr>
      <w:r w:rsidRPr="00A758E8">
        <w:rPr>
          <w:rFonts w:ascii="Times New Roman" w:hAnsi="Times New Roman" w:cs="Times New Roman"/>
          <w:sz w:val="24"/>
          <w:szCs w:val="24"/>
        </w:rPr>
        <w:t>Focus Monitoring and Distraction Detection Module</w:t>
      </w:r>
    </w:p>
    <w:p w14:paraId="60CBBC27" w14:textId="77777777" w:rsidR="00A758E8" w:rsidRPr="00A758E8" w:rsidRDefault="00A758E8" w:rsidP="00A758E8">
      <w:pPr>
        <w:pStyle w:val="ListParagraph"/>
        <w:numPr>
          <w:ilvl w:val="0"/>
          <w:numId w:val="16"/>
        </w:numPr>
        <w:jc w:val="both"/>
        <w:rPr>
          <w:rFonts w:ascii="Times New Roman" w:hAnsi="Times New Roman" w:cs="Times New Roman"/>
          <w:sz w:val="24"/>
          <w:szCs w:val="24"/>
        </w:rPr>
      </w:pPr>
      <w:r w:rsidRPr="00A758E8">
        <w:rPr>
          <w:rFonts w:ascii="Times New Roman" w:hAnsi="Times New Roman" w:cs="Times New Roman"/>
          <w:sz w:val="24"/>
          <w:szCs w:val="24"/>
        </w:rPr>
        <w:t>Alert and Notification System</w:t>
      </w:r>
    </w:p>
    <w:p w14:paraId="02FE1191" w14:textId="77777777" w:rsidR="00A758E8" w:rsidRPr="00A758E8" w:rsidRDefault="00A758E8" w:rsidP="00A758E8">
      <w:pPr>
        <w:pStyle w:val="ListParagraph"/>
        <w:numPr>
          <w:ilvl w:val="0"/>
          <w:numId w:val="16"/>
        </w:numPr>
        <w:jc w:val="both"/>
        <w:rPr>
          <w:rFonts w:ascii="Times New Roman" w:hAnsi="Times New Roman" w:cs="Times New Roman"/>
          <w:sz w:val="24"/>
          <w:szCs w:val="24"/>
        </w:rPr>
      </w:pPr>
      <w:r w:rsidRPr="00A758E8">
        <w:rPr>
          <w:rFonts w:ascii="Times New Roman" w:hAnsi="Times New Roman" w:cs="Times New Roman"/>
          <w:sz w:val="24"/>
          <w:szCs w:val="24"/>
        </w:rPr>
        <w:t>Testing and Debugging</w:t>
      </w:r>
    </w:p>
    <w:p w14:paraId="67F4A2A4" w14:textId="77777777" w:rsidR="00A758E8" w:rsidRDefault="00A758E8" w:rsidP="00A758E8">
      <w:pPr>
        <w:jc w:val="both"/>
        <w:rPr>
          <w:rFonts w:ascii="Times New Roman" w:hAnsi="Times New Roman" w:cs="Times New Roman"/>
          <w:sz w:val="24"/>
          <w:szCs w:val="24"/>
        </w:rPr>
      </w:pPr>
    </w:p>
    <w:p w14:paraId="2F106BE9" w14:textId="77777777" w:rsidR="00A758E8" w:rsidRP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 xml:space="preserve">4. </w:t>
      </w:r>
      <w:r>
        <w:rPr>
          <w:rFonts w:ascii="Times New Roman" w:hAnsi="Times New Roman" w:cs="Times New Roman"/>
          <w:sz w:val="24"/>
          <w:szCs w:val="24"/>
        </w:rPr>
        <w:t>Priyanshu</w:t>
      </w:r>
    </w:p>
    <w:p w14:paraId="24089D91" w14:textId="77777777" w:rsidR="00A758E8" w:rsidRPr="00A758E8" w:rsidRDefault="00A758E8" w:rsidP="00A758E8">
      <w:pPr>
        <w:pStyle w:val="ListParagraph"/>
        <w:numPr>
          <w:ilvl w:val="0"/>
          <w:numId w:val="17"/>
        </w:numPr>
        <w:jc w:val="both"/>
        <w:rPr>
          <w:rFonts w:ascii="Times New Roman" w:hAnsi="Times New Roman" w:cs="Times New Roman"/>
          <w:sz w:val="24"/>
          <w:szCs w:val="24"/>
        </w:rPr>
      </w:pPr>
      <w:r w:rsidRPr="00A758E8">
        <w:rPr>
          <w:rFonts w:ascii="Times New Roman" w:hAnsi="Times New Roman" w:cs="Times New Roman"/>
          <w:sz w:val="24"/>
          <w:szCs w:val="24"/>
        </w:rPr>
        <w:t>Database Design and Management</w:t>
      </w:r>
    </w:p>
    <w:p w14:paraId="799187EF" w14:textId="77777777" w:rsidR="00A758E8" w:rsidRPr="00A758E8" w:rsidRDefault="00A758E8" w:rsidP="00A758E8">
      <w:pPr>
        <w:pStyle w:val="ListParagraph"/>
        <w:numPr>
          <w:ilvl w:val="0"/>
          <w:numId w:val="17"/>
        </w:numPr>
        <w:jc w:val="both"/>
        <w:rPr>
          <w:rFonts w:ascii="Times New Roman" w:hAnsi="Times New Roman" w:cs="Times New Roman"/>
          <w:sz w:val="24"/>
          <w:szCs w:val="24"/>
        </w:rPr>
      </w:pPr>
      <w:r w:rsidRPr="00A758E8">
        <w:rPr>
          <w:rFonts w:ascii="Times New Roman" w:hAnsi="Times New Roman" w:cs="Times New Roman"/>
          <w:sz w:val="24"/>
          <w:szCs w:val="24"/>
        </w:rPr>
        <w:t>Performance Tracking and Report Generation Module</w:t>
      </w:r>
    </w:p>
    <w:p w14:paraId="5F18C7DF" w14:textId="77777777" w:rsidR="00A758E8" w:rsidRDefault="00A758E8" w:rsidP="00A758E8">
      <w:pPr>
        <w:pStyle w:val="ListParagraph"/>
        <w:numPr>
          <w:ilvl w:val="0"/>
          <w:numId w:val="17"/>
        </w:numPr>
        <w:jc w:val="both"/>
        <w:rPr>
          <w:rFonts w:ascii="Times New Roman" w:hAnsi="Times New Roman" w:cs="Times New Roman"/>
          <w:sz w:val="24"/>
          <w:szCs w:val="24"/>
        </w:rPr>
      </w:pPr>
      <w:r w:rsidRPr="00A758E8">
        <w:rPr>
          <w:rFonts w:ascii="Times New Roman" w:hAnsi="Times New Roman" w:cs="Times New Roman"/>
          <w:sz w:val="24"/>
          <w:szCs w:val="24"/>
        </w:rPr>
        <w:t>Data Analysis and Backend Support</w:t>
      </w:r>
    </w:p>
    <w:p w14:paraId="54B88D27" w14:textId="77777777" w:rsidR="00A758E8" w:rsidRPr="00A758E8" w:rsidRDefault="00A758E8" w:rsidP="00A758E8">
      <w:pPr>
        <w:pStyle w:val="ListParagraph"/>
        <w:jc w:val="both"/>
        <w:rPr>
          <w:rFonts w:ascii="Times New Roman" w:hAnsi="Times New Roman" w:cs="Times New Roman"/>
          <w:sz w:val="24"/>
          <w:szCs w:val="24"/>
        </w:rPr>
      </w:pPr>
    </w:p>
    <w:p w14:paraId="470BF486" w14:textId="77777777" w:rsid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Each team member worked collaboratively while handling their respective modules to ensure the smooth functioning and successful completion of the project.</w:t>
      </w:r>
    </w:p>
    <w:p w14:paraId="30B08CFA" w14:textId="77777777" w:rsidR="00A758E8" w:rsidRPr="00A758E8" w:rsidRDefault="00A758E8" w:rsidP="00A758E8">
      <w:pPr>
        <w:jc w:val="both"/>
        <w:rPr>
          <w:rFonts w:ascii="Times New Roman" w:hAnsi="Times New Roman" w:cs="Times New Roman"/>
          <w:sz w:val="24"/>
          <w:szCs w:val="24"/>
        </w:rPr>
      </w:pPr>
    </w:p>
    <w:p w14:paraId="001D1390" w14:textId="77777777" w:rsidR="00A758E8" w:rsidRDefault="00A758E8">
      <w:pPr>
        <w:jc w:val="both"/>
        <w:rPr>
          <w:rFonts w:ascii="Times New Roman" w:eastAsia="Times New Roman" w:hAnsi="Times New Roman"/>
          <w:b/>
          <w:bCs/>
          <w:sz w:val="28"/>
          <w:szCs w:val="28"/>
        </w:rPr>
      </w:pPr>
      <w:r w:rsidRPr="00A758E8">
        <w:rPr>
          <w:rFonts w:ascii="Times New Roman" w:eastAsia="Times New Roman" w:hAnsi="Times New Roman"/>
          <w:b/>
          <w:bCs/>
          <w:sz w:val="28"/>
          <w:szCs w:val="28"/>
        </w:rPr>
        <w:lastRenderedPageBreak/>
        <w:t xml:space="preserve">                                          INTRODUCTION</w:t>
      </w:r>
    </w:p>
    <w:p w14:paraId="76842C63" w14:textId="77777777" w:rsidR="00A758E8" w:rsidRPr="00A758E8" w:rsidRDefault="00A758E8">
      <w:pPr>
        <w:jc w:val="both"/>
        <w:rPr>
          <w:rFonts w:ascii="Times New Roman" w:eastAsia="Times New Roman" w:hAnsi="Times New Roman"/>
          <w:b/>
          <w:bCs/>
          <w:sz w:val="28"/>
          <w:szCs w:val="28"/>
        </w:rPr>
      </w:pPr>
    </w:p>
    <w:p w14:paraId="47A7D132" w14:textId="77777777" w:rsid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In the current digital age, students face increasing distractions due to constant exposure to smartphones, social media, and online platforms. These distractions negatively affect concentration and academic performance. The Assisted Study Focus Monitoring System is proposed as a technological solution to help students monitor their study sessions, reduce distractions, and improve productivity. The system aims to promote disciplined study habits by providing real-time alerts and performance analysis.</w:t>
      </w:r>
    </w:p>
    <w:p w14:paraId="0C113D5D" w14:textId="77777777" w:rsidR="00A758E8" w:rsidRPr="00A758E8" w:rsidRDefault="00A758E8" w:rsidP="00A758E8">
      <w:pPr>
        <w:jc w:val="both"/>
        <w:rPr>
          <w:rFonts w:ascii="Times New Roman" w:hAnsi="Times New Roman" w:cs="Times New Roman"/>
          <w:sz w:val="24"/>
          <w:szCs w:val="24"/>
        </w:rPr>
      </w:pPr>
    </w:p>
    <w:p w14:paraId="0C6BD63B" w14:textId="77777777" w:rsidR="00A758E8" w:rsidRPr="00A758E8" w:rsidRDefault="00A758E8" w:rsidP="00A758E8">
      <w:pPr>
        <w:jc w:val="both"/>
        <w:rPr>
          <w:rFonts w:ascii="Times New Roman" w:hAnsi="Times New Roman" w:cs="Times New Roman"/>
          <w:b/>
          <w:bCs/>
          <w:sz w:val="24"/>
          <w:szCs w:val="24"/>
        </w:rPr>
      </w:pPr>
      <w:r w:rsidRPr="00A758E8">
        <w:rPr>
          <w:rFonts w:ascii="Times New Roman" w:hAnsi="Times New Roman" w:cs="Times New Roman"/>
          <w:b/>
          <w:bCs/>
          <w:sz w:val="24"/>
          <w:szCs w:val="24"/>
        </w:rPr>
        <w:t>Brief Background</w:t>
      </w:r>
    </w:p>
    <w:p w14:paraId="200646D0" w14:textId="77777777" w:rsidR="00A758E8" w:rsidRDefault="00A758E8" w:rsidP="00A758E8">
      <w:pPr>
        <w:jc w:val="both"/>
        <w:rPr>
          <w:rFonts w:ascii="Times New Roman" w:hAnsi="Times New Roman" w:cs="Times New Roman"/>
          <w:sz w:val="24"/>
          <w:szCs w:val="24"/>
        </w:rPr>
      </w:pPr>
    </w:p>
    <w:p w14:paraId="2BD767F0" w14:textId="77777777" w:rsid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The rapid advancement of digital technology has transformed the education system, providing easy access to learning resources. However, excessive use of digital devices has led to reduced attention span and poor time management among students. Studies indicate that frequent interruptions during study sessions lower comprehension and retention levels.</w:t>
      </w:r>
    </w:p>
    <w:p w14:paraId="09DCAD7B" w14:textId="77777777" w:rsidR="002B1E2C" w:rsidRPr="00A758E8" w:rsidRDefault="002B1E2C" w:rsidP="00A758E8">
      <w:pPr>
        <w:jc w:val="both"/>
        <w:rPr>
          <w:rFonts w:ascii="Times New Roman" w:hAnsi="Times New Roman" w:cs="Times New Roman"/>
          <w:sz w:val="24"/>
          <w:szCs w:val="24"/>
        </w:rPr>
      </w:pPr>
    </w:p>
    <w:p w14:paraId="01BB3BE1" w14:textId="77777777" w:rsid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Although several productivity tools and timer-based applications are available, most lack intelligent monitoring and distraction detection features specifically designed for academic purposes. Therefore, there is a clear need for a structured system that not only tracks study time but also assists in maintaining focus through analytical monitoring and feedback mechanisms.</w:t>
      </w:r>
    </w:p>
    <w:p w14:paraId="06F4EA7A" w14:textId="77777777" w:rsidR="00A758E8" w:rsidRPr="00A758E8" w:rsidRDefault="00A758E8" w:rsidP="00A758E8">
      <w:pPr>
        <w:jc w:val="both"/>
        <w:rPr>
          <w:rFonts w:ascii="Times New Roman" w:hAnsi="Times New Roman" w:cs="Times New Roman"/>
          <w:sz w:val="24"/>
          <w:szCs w:val="24"/>
        </w:rPr>
      </w:pPr>
    </w:p>
    <w:p w14:paraId="7CD40596" w14:textId="1F0FB45D" w:rsidR="00A758E8" w:rsidRPr="00A758E8" w:rsidRDefault="00A758E8" w:rsidP="00A758E8">
      <w:pPr>
        <w:jc w:val="both"/>
        <w:rPr>
          <w:rFonts w:ascii="Times New Roman" w:hAnsi="Times New Roman" w:cs="Times New Roman"/>
          <w:b/>
          <w:bCs/>
          <w:sz w:val="24"/>
          <w:szCs w:val="24"/>
        </w:rPr>
      </w:pPr>
      <w:r w:rsidRPr="00A758E8">
        <w:rPr>
          <w:rFonts w:ascii="Times New Roman" w:hAnsi="Times New Roman" w:cs="Times New Roman"/>
          <w:b/>
          <w:bCs/>
          <w:sz w:val="24"/>
          <w:szCs w:val="24"/>
        </w:rPr>
        <w:t>Research Question / Hypothesis</w:t>
      </w:r>
    </w:p>
    <w:p w14:paraId="6CE75653" w14:textId="77777777" w:rsidR="00A758E8" w:rsidRDefault="00A758E8" w:rsidP="00A758E8">
      <w:pPr>
        <w:jc w:val="both"/>
        <w:rPr>
          <w:rFonts w:ascii="Times New Roman" w:hAnsi="Times New Roman" w:cs="Times New Roman"/>
          <w:sz w:val="24"/>
          <w:szCs w:val="24"/>
        </w:rPr>
      </w:pPr>
    </w:p>
    <w:p w14:paraId="01E78F0A" w14:textId="77777777" w:rsidR="00A758E8" w:rsidRP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Research Question:</w:t>
      </w:r>
    </w:p>
    <w:p w14:paraId="2B6720DD" w14:textId="63BE9056" w:rsidR="00A758E8" w:rsidRP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How can a digital monitoring system assist students in improving focus and productivity during study sessions?</w:t>
      </w:r>
    </w:p>
    <w:p w14:paraId="31CC6F75" w14:textId="77777777" w:rsidR="002B1E2C" w:rsidRDefault="002B1E2C" w:rsidP="00A758E8">
      <w:pPr>
        <w:jc w:val="both"/>
        <w:rPr>
          <w:rFonts w:ascii="Times New Roman" w:hAnsi="Times New Roman" w:cs="Times New Roman"/>
          <w:sz w:val="24"/>
          <w:szCs w:val="24"/>
        </w:rPr>
      </w:pPr>
    </w:p>
    <w:p w14:paraId="50C99B45" w14:textId="77777777" w:rsidR="002B1E2C" w:rsidRDefault="002B1E2C" w:rsidP="00A758E8">
      <w:pPr>
        <w:jc w:val="both"/>
        <w:rPr>
          <w:rFonts w:ascii="Times New Roman" w:hAnsi="Times New Roman" w:cs="Times New Roman"/>
          <w:sz w:val="24"/>
          <w:szCs w:val="24"/>
        </w:rPr>
      </w:pPr>
    </w:p>
    <w:p w14:paraId="6D186B01" w14:textId="77777777" w:rsidR="004E29DA" w:rsidRDefault="004E29DA" w:rsidP="00A758E8">
      <w:pPr>
        <w:jc w:val="both"/>
        <w:rPr>
          <w:rFonts w:ascii="Times New Roman" w:hAnsi="Times New Roman" w:cs="Times New Roman"/>
          <w:sz w:val="24"/>
          <w:szCs w:val="24"/>
        </w:rPr>
      </w:pPr>
    </w:p>
    <w:p w14:paraId="2E649AE6" w14:textId="678ED1ED" w:rsidR="00A758E8" w:rsidRP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lastRenderedPageBreak/>
        <w:t>Hypothesis:</w:t>
      </w:r>
    </w:p>
    <w:p w14:paraId="64974783" w14:textId="77777777" w:rsid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It is hypothesized that real-time monitoring, timely alerts, and performance analysis will significantly enhance students’ concentration levels and time management skills.</w:t>
      </w:r>
    </w:p>
    <w:p w14:paraId="1A9F6441" w14:textId="77777777" w:rsidR="00A758E8" w:rsidRDefault="00A758E8" w:rsidP="00A758E8">
      <w:pPr>
        <w:jc w:val="both"/>
        <w:rPr>
          <w:rFonts w:ascii="Times New Roman" w:hAnsi="Times New Roman" w:cs="Times New Roman"/>
          <w:sz w:val="24"/>
          <w:szCs w:val="24"/>
        </w:rPr>
      </w:pPr>
    </w:p>
    <w:p w14:paraId="6FD5C829" w14:textId="77777777" w:rsidR="00A758E8" w:rsidRDefault="00A758E8" w:rsidP="00A758E8">
      <w:pPr>
        <w:jc w:val="both"/>
        <w:rPr>
          <w:rFonts w:ascii="Times New Roman" w:hAnsi="Times New Roman" w:cs="Times New Roman"/>
          <w:b/>
          <w:bCs/>
          <w:sz w:val="24"/>
          <w:szCs w:val="24"/>
        </w:rPr>
      </w:pPr>
      <w:r w:rsidRPr="00A758E8">
        <w:rPr>
          <w:rFonts w:ascii="Times New Roman" w:hAnsi="Times New Roman" w:cs="Times New Roman"/>
          <w:b/>
          <w:bCs/>
          <w:sz w:val="24"/>
          <w:szCs w:val="24"/>
        </w:rPr>
        <w:t>Significance of the Study</w:t>
      </w:r>
    </w:p>
    <w:p w14:paraId="776CAFB9" w14:textId="77777777" w:rsidR="00A758E8" w:rsidRPr="00A758E8" w:rsidRDefault="00A758E8" w:rsidP="00A758E8">
      <w:pPr>
        <w:jc w:val="both"/>
        <w:rPr>
          <w:rFonts w:ascii="Times New Roman" w:hAnsi="Times New Roman" w:cs="Times New Roman"/>
          <w:b/>
          <w:bCs/>
          <w:sz w:val="24"/>
          <w:szCs w:val="24"/>
        </w:rPr>
      </w:pPr>
    </w:p>
    <w:p w14:paraId="1F9E3C87" w14:textId="77777777" w:rsidR="00A758E8" w:rsidRP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The significance of this study lies in its potential to improve academic productivity and promote effective study habits. By analyzing study patterns and identifying distractions, the system encourages self-regulation and disciplined learning behavior.</w:t>
      </w:r>
    </w:p>
    <w:p w14:paraId="1484C550" w14:textId="77777777" w:rsid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The project is beneficial for students, competitive exam aspirants, and individuals aiming to enhance their productivity. It contributes to academic development by transforming technology into a supportive learning tool rather than a source of distraction.</w:t>
      </w:r>
    </w:p>
    <w:p w14:paraId="427238A7" w14:textId="77777777" w:rsidR="002B1E2C" w:rsidRDefault="002B1E2C" w:rsidP="00A758E8">
      <w:pPr>
        <w:jc w:val="both"/>
        <w:rPr>
          <w:rFonts w:ascii="Times New Roman" w:hAnsi="Times New Roman" w:cs="Times New Roman"/>
          <w:sz w:val="24"/>
          <w:szCs w:val="24"/>
        </w:rPr>
      </w:pPr>
    </w:p>
    <w:p w14:paraId="44923F5E" w14:textId="77777777" w:rsidR="00A758E8" w:rsidRPr="00A758E8" w:rsidRDefault="00A758E8" w:rsidP="00A758E8">
      <w:pPr>
        <w:jc w:val="both"/>
        <w:rPr>
          <w:rFonts w:ascii="Times New Roman" w:hAnsi="Times New Roman" w:cs="Times New Roman"/>
          <w:sz w:val="24"/>
          <w:szCs w:val="24"/>
        </w:rPr>
      </w:pPr>
    </w:p>
    <w:p w14:paraId="3995C08E" w14:textId="77777777" w:rsidR="00A758E8" w:rsidRDefault="00A758E8" w:rsidP="00A758E8">
      <w:pPr>
        <w:jc w:val="both"/>
        <w:rPr>
          <w:rFonts w:ascii="Times New Roman" w:hAnsi="Times New Roman" w:cs="Times New Roman"/>
          <w:b/>
          <w:bCs/>
          <w:sz w:val="24"/>
          <w:szCs w:val="24"/>
        </w:rPr>
      </w:pPr>
      <w:r w:rsidRPr="00A758E8">
        <w:rPr>
          <w:rFonts w:ascii="Times New Roman" w:hAnsi="Times New Roman" w:cs="Times New Roman"/>
          <w:b/>
          <w:bCs/>
          <w:sz w:val="24"/>
          <w:szCs w:val="24"/>
        </w:rPr>
        <w:t>Justification for the Study</w:t>
      </w:r>
    </w:p>
    <w:p w14:paraId="4108E565" w14:textId="77777777" w:rsidR="00A758E8" w:rsidRPr="00A758E8" w:rsidRDefault="00A758E8" w:rsidP="00A758E8">
      <w:pPr>
        <w:jc w:val="both"/>
        <w:rPr>
          <w:rFonts w:ascii="Times New Roman" w:hAnsi="Times New Roman" w:cs="Times New Roman"/>
          <w:b/>
          <w:bCs/>
          <w:sz w:val="24"/>
          <w:szCs w:val="24"/>
        </w:rPr>
      </w:pPr>
    </w:p>
    <w:p w14:paraId="0D553D6B" w14:textId="77777777" w:rsidR="00A758E8" w:rsidRDefault="00A758E8" w:rsidP="00A758E8">
      <w:pPr>
        <w:jc w:val="both"/>
        <w:rPr>
          <w:rFonts w:ascii="Times New Roman" w:hAnsi="Times New Roman" w:cs="Times New Roman"/>
          <w:sz w:val="24"/>
          <w:szCs w:val="24"/>
        </w:rPr>
      </w:pPr>
      <w:r w:rsidRPr="00A758E8">
        <w:rPr>
          <w:rFonts w:ascii="Times New Roman" w:hAnsi="Times New Roman" w:cs="Times New Roman"/>
          <w:sz w:val="24"/>
          <w:szCs w:val="24"/>
        </w:rPr>
        <w:t>Despite the availability of numerous productivity applications, there is limited focus on systems specifically designed for monitoring and improving study concentration. Most existing tools provide only basic timer functions without intelligent feedback mechanisms.</w:t>
      </w:r>
    </w:p>
    <w:p w14:paraId="51B315B0" w14:textId="77777777" w:rsidR="007669F1" w:rsidRPr="00A758E8" w:rsidRDefault="007669F1" w:rsidP="00A758E8">
      <w:pPr>
        <w:jc w:val="both"/>
        <w:rPr>
          <w:rFonts w:ascii="Times New Roman" w:hAnsi="Times New Roman" w:cs="Times New Roman"/>
          <w:sz w:val="24"/>
          <w:szCs w:val="24"/>
        </w:rPr>
      </w:pPr>
    </w:p>
    <w:p w14:paraId="2ECB28E5" w14:textId="77777777" w:rsidR="007669F1" w:rsidRDefault="00A758E8" w:rsidP="007669F1">
      <w:pPr>
        <w:jc w:val="both"/>
        <w:rPr>
          <w:rFonts w:ascii="Times New Roman" w:hAnsi="Times New Roman" w:cs="Times New Roman"/>
          <w:sz w:val="24"/>
          <w:szCs w:val="24"/>
        </w:rPr>
      </w:pPr>
      <w:r w:rsidRPr="00A758E8">
        <w:rPr>
          <w:rFonts w:ascii="Times New Roman" w:hAnsi="Times New Roman" w:cs="Times New Roman"/>
          <w:sz w:val="24"/>
          <w:szCs w:val="24"/>
        </w:rPr>
        <w:t>Given the growing problem of reduced attention span in the digital era, developing the Assisted Study Focus Monitoring System is justified. The project bridges the gap between technology usage and academic discipline by offering a practical, scalable, and user-friendly solution for focus management.</w:t>
      </w:r>
    </w:p>
    <w:p w14:paraId="10B1FAC3" w14:textId="77777777" w:rsidR="007669F1" w:rsidRDefault="007669F1" w:rsidP="007669F1">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44B2DF9" w14:textId="77777777" w:rsidR="002B1E2C" w:rsidRDefault="002B1E2C" w:rsidP="007669F1">
      <w:pPr>
        <w:ind w:left="2880" w:firstLine="720"/>
        <w:jc w:val="both"/>
        <w:rPr>
          <w:rFonts w:ascii="Times New Roman" w:hAnsi="Times New Roman" w:cs="Times New Roman"/>
          <w:b/>
          <w:bCs/>
          <w:sz w:val="28"/>
          <w:szCs w:val="28"/>
        </w:rPr>
      </w:pPr>
    </w:p>
    <w:p w14:paraId="10375302" w14:textId="77777777" w:rsidR="002B1E2C" w:rsidRDefault="002B1E2C" w:rsidP="007669F1">
      <w:pPr>
        <w:ind w:left="2880" w:firstLine="720"/>
        <w:jc w:val="both"/>
        <w:rPr>
          <w:rFonts w:ascii="Times New Roman" w:hAnsi="Times New Roman" w:cs="Times New Roman"/>
          <w:b/>
          <w:bCs/>
          <w:sz w:val="28"/>
          <w:szCs w:val="28"/>
        </w:rPr>
      </w:pPr>
    </w:p>
    <w:p w14:paraId="60D1E18A" w14:textId="77777777" w:rsidR="002B1E2C" w:rsidRDefault="002B1E2C" w:rsidP="007669F1">
      <w:pPr>
        <w:ind w:left="2880" w:firstLine="720"/>
        <w:jc w:val="both"/>
        <w:rPr>
          <w:rFonts w:ascii="Times New Roman" w:hAnsi="Times New Roman" w:cs="Times New Roman"/>
          <w:b/>
          <w:bCs/>
          <w:sz w:val="28"/>
          <w:szCs w:val="28"/>
        </w:rPr>
      </w:pPr>
    </w:p>
    <w:p w14:paraId="059E9A58" w14:textId="77777777" w:rsidR="002B1E2C" w:rsidRDefault="002B1E2C" w:rsidP="002B1E2C">
      <w:pPr>
        <w:jc w:val="both"/>
        <w:rPr>
          <w:rFonts w:ascii="Times New Roman" w:hAnsi="Times New Roman" w:cs="Times New Roman"/>
          <w:b/>
          <w:bCs/>
          <w:sz w:val="28"/>
          <w:szCs w:val="28"/>
        </w:rPr>
      </w:pPr>
    </w:p>
    <w:p w14:paraId="3923FCED" w14:textId="0209BC8B" w:rsidR="002B1E2C" w:rsidRDefault="004E29DA" w:rsidP="002B1E2C">
      <w:pPr>
        <w:ind w:left="288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A758E8" w:rsidRPr="00A758E8">
        <w:rPr>
          <w:rFonts w:ascii="Times New Roman" w:hAnsi="Times New Roman" w:cs="Times New Roman"/>
          <w:b/>
          <w:bCs/>
          <w:sz w:val="28"/>
          <w:szCs w:val="28"/>
        </w:rPr>
        <w:t>References</w:t>
      </w:r>
    </w:p>
    <w:p w14:paraId="19090E74" w14:textId="77777777" w:rsidR="002B1E2C" w:rsidRDefault="002B1E2C" w:rsidP="002B1E2C">
      <w:pPr>
        <w:ind w:left="2880" w:firstLine="720"/>
        <w:jc w:val="both"/>
        <w:rPr>
          <w:rFonts w:ascii="Times New Roman" w:hAnsi="Times New Roman" w:cs="Times New Roman"/>
          <w:b/>
          <w:bCs/>
          <w:sz w:val="28"/>
          <w:szCs w:val="28"/>
        </w:rPr>
      </w:pPr>
    </w:p>
    <w:p w14:paraId="4357CB82" w14:textId="1956FC91" w:rsidR="002B1E2C" w:rsidRPr="002B1E2C" w:rsidRDefault="002B1E2C" w:rsidP="002B1E2C">
      <w:pPr>
        <w:jc w:val="both"/>
        <w:rPr>
          <w:rFonts w:ascii="Times New Roman" w:hAnsi="Times New Roman" w:cs="Times New Roman"/>
          <w:b/>
          <w:bCs/>
          <w:sz w:val="28"/>
          <w:szCs w:val="28"/>
        </w:rPr>
      </w:pPr>
      <w:r w:rsidRPr="002B1E2C">
        <w:rPr>
          <w:rFonts w:ascii="Times New Roman" w:hAnsi="Times New Roman" w:cs="Times New Roman"/>
          <w:sz w:val="24"/>
          <w:szCs w:val="24"/>
        </w:rPr>
        <w:t>The references section is an essential component of any academic synopsis or research project. It provides a structured list of all the sources that have been consulted, cited, or referred to while preparing the document. The primary purpose of including references is to acknowledge the original authors and researchers whose ideas, findings, or concepts have contributed to the development of the project.</w:t>
      </w:r>
    </w:p>
    <w:p w14:paraId="5411870B" w14:textId="1A2722DE" w:rsidR="002B1E2C" w:rsidRPr="007669F1" w:rsidRDefault="002B1E2C" w:rsidP="002B1E2C">
      <w:pPr>
        <w:jc w:val="both"/>
        <w:rPr>
          <w:rFonts w:ascii="Times New Roman" w:hAnsi="Times New Roman" w:cs="Times New Roman"/>
          <w:sz w:val="24"/>
          <w:szCs w:val="24"/>
        </w:rPr>
      </w:pPr>
      <w:r w:rsidRPr="002B1E2C">
        <w:rPr>
          <w:rFonts w:ascii="Times New Roman" w:hAnsi="Times New Roman" w:cs="Times New Roman"/>
          <w:sz w:val="24"/>
          <w:szCs w:val="24"/>
        </w:rPr>
        <w:t>In academic writing, referencing ensures transparency and credibility. It allows readers, evaluators, and researchers to verify the authenticity of the information presented. By providing complete bibliographic details, references enable readers to locate and access the original sources for further study or clarification.</w:t>
      </w:r>
    </w:p>
    <w:p w14:paraId="31C66414" w14:textId="77777777" w:rsidR="00A758E8" w:rsidRDefault="00A758E8" w:rsidP="00A758E8">
      <w:pPr>
        <w:jc w:val="both"/>
        <w:rPr>
          <w:rFonts w:ascii="Times New Roman" w:hAnsi="Times New Roman" w:cs="Times New Roman"/>
          <w:b/>
          <w:bCs/>
          <w:sz w:val="28"/>
          <w:szCs w:val="28"/>
        </w:rPr>
      </w:pPr>
    </w:p>
    <w:p w14:paraId="22FA1B6C" w14:textId="77777777" w:rsidR="00A758E8" w:rsidRDefault="00A758E8" w:rsidP="00A758E8">
      <w:pPr>
        <w:pStyle w:val="ListParagraph"/>
        <w:numPr>
          <w:ilvl w:val="0"/>
          <w:numId w:val="18"/>
        </w:numPr>
        <w:jc w:val="both"/>
        <w:rPr>
          <w:rFonts w:ascii="Times New Roman" w:hAnsi="Times New Roman" w:cs="Times New Roman"/>
          <w:sz w:val="24"/>
          <w:szCs w:val="24"/>
        </w:rPr>
      </w:pPr>
      <w:r w:rsidRPr="00A758E8">
        <w:rPr>
          <w:rFonts w:ascii="Times New Roman" w:hAnsi="Times New Roman" w:cs="Times New Roman"/>
          <w:sz w:val="24"/>
          <w:szCs w:val="24"/>
        </w:rPr>
        <w:t>Newport, C. (2016). Deep Work: Rules for Focused Success in a Distracted World. Grand Central Publishing.</w:t>
      </w:r>
    </w:p>
    <w:p w14:paraId="60D52D06" w14:textId="77777777" w:rsidR="002B1E2C" w:rsidRPr="00A758E8" w:rsidRDefault="002B1E2C" w:rsidP="002B1E2C">
      <w:pPr>
        <w:pStyle w:val="ListParagraph"/>
        <w:jc w:val="both"/>
        <w:rPr>
          <w:rFonts w:ascii="Times New Roman" w:hAnsi="Times New Roman" w:cs="Times New Roman"/>
          <w:sz w:val="24"/>
          <w:szCs w:val="24"/>
        </w:rPr>
      </w:pPr>
    </w:p>
    <w:p w14:paraId="6FFAD500" w14:textId="77777777" w:rsidR="00A758E8" w:rsidRDefault="00A758E8" w:rsidP="00A758E8">
      <w:pPr>
        <w:pStyle w:val="ListParagraph"/>
        <w:numPr>
          <w:ilvl w:val="0"/>
          <w:numId w:val="18"/>
        </w:numPr>
        <w:jc w:val="both"/>
        <w:rPr>
          <w:rFonts w:ascii="Times New Roman" w:hAnsi="Times New Roman" w:cs="Times New Roman"/>
          <w:sz w:val="24"/>
          <w:szCs w:val="24"/>
        </w:rPr>
      </w:pPr>
      <w:r w:rsidRPr="00A758E8">
        <w:rPr>
          <w:rFonts w:ascii="Times New Roman" w:hAnsi="Times New Roman" w:cs="Times New Roman"/>
          <w:sz w:val="24"/>
          <w:szCs w:val="24"/>
        </w:rPr>
        <w:t>Rosen, L. D., Lim, A. F., Carrier, L. M., &amp; Cheever, N. A. (2011). An empirical examination of the educational impact of text message-induced task switching in the classroom. Educational Psychology, 31(6), 793–807.</w:t>
      </w:r>
    </w:p>
    <w:p w14:paraId="02E6A0EF" w14:textId="77777777" w:rsidR="002B1E2C" w:rsidRPr="002B1E2C" w:rsidRDefault="002B1E2C" w:rsidP="002B1E2C">
      <w:pPr>
        <w:pStyle w:val="ListParagraph"/>
        <w:rPr>
          <w:rFonts w:ascii="Times New Roman" w:hAnsi="Times New Roman" w:cs="Times New Roman"/>
          <w:sz w:val="24"/>
          <w:szCs w:val="24"/>
        </w:rPr>
      </w:pPr>
    </w:p>
    <w:p w14:paraId="78D79E73" w14:textId="77777777" w:rsidR="002B1E2C" w:rsidRPr="00A758E8" w:rsidRDefault="002B1E2C" w:rsidP="002B1E2C">
      <w:pPr>
        <w:pStyle w:val="ListParagraph"/>
        <w:jc w:val="both"/>
        <w:rPr>
          <w:rFonts w:ascii="Times New Roman" w:hAnsi="Times New Roman" w:cs="Times New Roman"/>
          <w:sz w:val="24"/>
          <w:szCs w:val="24"/>
        </w:rPr>
      </w:pPr>
    </w:p>
    <w:p w14:paraId="04CA47E1" w14:textId="77777777" w:rsidR="00A758E8" w:rsidRDefault="00A758E8" w:rsidP="00A758E8">
      <w:pPr>
        <w:pStyle w:val="ListParagraph"/>
        <w:numPr>
          <w:ilvl w:val="0"/>
          <w:numId w:val="18"/>
        </w:numPr>
        <w:jc w:val="both"/>
        <w:rPr>
          <w:rFonts w:ascii="Times New Roman" w:hAnsi="Times New Roman" w:cs="Times New Roman"/>
          <w:sz w:val="24"/>
          <w:szCs w:val="24"/>
        </w:rPr>
      </w:pPr>
      <w:r w:rsidRPr="00A758E8">
        <w:rPr>
          <w:rFonts w:ascii="Times New Roman" w:hAnsi="Times New Roman" w:cs="Times New Roman"/>
          <w:sz w:val="24"/>
          <w:szCs w:val="24"/>
        </w:rPr>
        <w:t>Mark, G., Gudith, D., &amp; Klocke, U. (2008). The cost of interrupted work: More speed and stress. Proceedings of the SIGCHI Conference on Human Factors in Computing Systems, 107–110.</w:t>
      </w:r>
    </w:p>
    <w:p w14:paraId="0BB92821" w14:textId="77777777" w:rsidR="002B1E2C" w:rsidRPr="00A758E8" w:rsidRDefault="002B1E2C" w:rsidP="002B1E2C">
      <w:pPr>
        <w:pStyle w:val="ListParagraph"/>
        <w:jc w:val="both"/>
        <w:rPr>
          <w:rFonts w:ascii="Times New Roman" w:hAnsi="Times New Roman" w:cs="Times New Roman"/>
          <w:sz w:val="24"/>
          <w:szCs w:val="24"/>
        </w:rPr>
      </w:pPr>
    </w:p>
    <w:p w14:paraId="5F344559" w14:textId="77777777" w:rsidR="00A758E8" w:rsidRDefault="00A758E8" w:rsidP="00A758E8">
      <w:pPr>
        <w:pStyle w:val="ListParagraph"/>
        <w:numPr>
          <w:ilvl w:val="0"/>
          <w:numId w:val="18"/>
        </w:numPr>
        <w:jc w:val="both"/>
        <w:rPr>
          <w:rFonts w:ascii="Times New Roman" w:hAnsi="Times New Roman" w:cs="Times New Roman"/>
          <w:sz w:val="24"/>
          <w:szCs w:val="24"/>
        </w:rPr>
      </w:pPr>
      <w:r w:rsidRPr="00A758E8">
        <w:rPr>
          <w:rFonts w:ascii="Times New Roman" w:hAnsi="Times New Roman" w:cs="Times New Roman"/>
          <w:sz w:val="24"/>
          <w:szCs w:val="24"/>
        </w:rPr>
        <w:t>Kumar, P., &amp; Sharma, R. (2018). Impact of digital distractions on student performance. International Journal of Computer Applications, 179(7), 25–30.</w:t>
      </w:r>
    </w:p>
    <w:p w14:paraId="00D8965B" w14:textId="77777777" w:rsidR="002B1E2C" w:rsidRPr="002B1E2C" w:rsidRDefault="002B1E2C" w:rsidP="002B1E2C">
      <w:pPr>
        <w:pStyle w:val="ListParagraph"/>
        <w:rPr>
          <w:rFonts w:ascii="Times New Roman" w:hAnsi="Times New Roman" w:cs="Times New Roman"/>
          <w:sz w:val="24"/>
          <w:szCs w:val="24"/>
        </w:rPr>
      </w:pPr>
    </w:p>
    <w:p w14:paraId="0B02ADF7" w14:textId="77777777" w:rsidR="002B1E2C" w:rsidRPr="00A758E8" w:rsidRDefault="002B1E2C" w:rsidP="002B1E2C">
      <w:pPr>
        <w:pStyle w:val="ListParagraph"/>
        <w:jc w:val="both"/>
        <w:rPr>
          <w:rFonts w:ascii="Times New Roman" w:hAnsi="Times New Roman" w:cs="Times New Roman"/>
          <w:sz w:val="24"/>
          <w:szCs w:val="24"/>
        </w:rPr>
      </w:pPr>
    </w:p>
    <w:p w14:paraId="73555387" w14:textId="2CAB7A00" w:rsidR="00A758E8" w:rsidRDefault="00A758E8" w:rsidP="00A758E8">
      <w:pPr>
        <w:pStyle w:val="ListParagraph"/>
        <w:numPr>
          <w:ilvl w:val="0"/>
          <w:numId w:val="18"/>
        </w:numPr>
        <w:jc w:val="both"/>
        <w:rPr>
          <w:rFonts w:ascii="Times New Roman" w:hAnsi="Times New Roman" w:cs="Times New Roman"/>
          <w:sz w:val="24"/>
          <w:szCs w:val="24"/>
        </w:rPr>
      </w:pPr>
      <w:r w:rsidRPr="00A758E8">
        <w:rPr>
          <w:rFonts w:ascii="Times New Roman" w:hAnsi="Times New Roman" w:cs="Times New Roman"/>
          <w:sz w:val="24"/>
          <w:szCs w:val="24"/>
        </w:rPr>
        <w:t xml:space="preserve">Microsoft Corporation. (2023). Visual Studio Code Documentation. Retrieved from </w:t>
      </w:r>
      <w:hyperlink r:id="rId8" w:history="1">
        <w:r w:rsidR="002B1E2C" w:rsidRPr="00A60ABA">
          <w:rPr>
            <w:rStyle w:val="Hyperlink"/>
            <w:rFonts w:ascii="Times New Roman" w:hAnsi="Times New Roman" w:cs="Times New Roman"/>
            <w:sz w:val="24"/>
            <w:szCs w:val="24"/>
          </w:rPr>
          <w:t>https://code.visualstudio.com/docs</w:t>
        </w:r>
      </w:hyperlink>
    </w:p>
    <w:p w14:paraId="4F1EB231" w14:textId="77777777" w:rsidR="002B1E2C" w:rsidRPr="00A758E8" w:rsidRDefault="002B1E2C" w:rsidP="002B1E2C">
      <w:pPr>
        <w:pStyle w:val="ListParagraph"/>
        <w:jc w:val="both"/>
        <w:rPr>
          <w:rFonts w:ascii="Times New Roman" w:hAnsi="Times New Roman" w:cs="Times New Roman"/>
          <w:sz w:val="24"/>
          <w:szCs w:val="24"/>
        </w:rPr>
      </w:pPr>
    </w:p>
    <w:p w14:paraId="0DBB5825" w14:textId="3889DF53" w:rsidR="002B1E2C" w:rsidRDefault="00A758E8" w:rsidP="00A758E8">
      <w:pPr>
        <w:pStyle w:val="ListParagraph"/>
        <w:numPr>
          <w:ilvl w:val="0"/>
          <w:numId w:val="18"/>
        </w:numPr>
        <w:jc w:val="both"/>
        <w:rPr>
          <w:rFonts w:ascii="Times New Roman" w:hAnsi="Times New Roman" w:cs="Times New Roman"/>
          <w:sz w:val="24"/>
          <w:szCs w:val="24"/>
        </w:rPr>
      </w:pPr>
      <w:r w:rsidRPr="00A758E8">
        <w:rPr>
          <w:rFonts w:ascii="Times New Roman" w:hAnsi="Times New Roman" w:cs="Times New Roman"/>
          <w:sz w:val="24"/>
          <w:szCs w:val="24"/>
        </w:rPr>
        <w:t xml:space="preserve">MySQL. (2023). MySQL 8.0 Reference Manual. Oracle Corporation. Retrieved from </w:t>
      </w:r>
      <w:hyperlink r:id="rId9" w:history="1">
        <w:r w:rsidR="002B1E2C" w:rsidRPr="00A60ABA">
          <w:rPr>
            <w:rStyle w:val="Hyperlink"/>
            <w:rFonts w:ascii="Times New Roman" w:hAnsi="Times New Roman" w:cs="Times New Roman"/>
            <w:sz w:val="24"/>
            <w:szCs w:val="24"/>
          </w:rPr>
          <w:t>https://dev.mysql.com/doc</w:t>
        </w:r>
      </w:hyperlink>
    </w:p>
    <w:p w14:paraId="1C494640" w14:textId="77777777" w:rsidR="002B1E2C" w:rsidRPr="002B1E2C" w:rsidRDefault="002B1E2C" w:rsidP="002B1E2C">
      <w:pPr>
        <w:pStyle w:val="ListParagraph"/>
        <w:rPr>
          <w:rFonts w:ascii="Times New Roman" w:hAnsi="Times New Roman" w:cs="Times New Roman"/>
          <w:sz w:val="24"/>
          <w:szCs w:val="24"/>
        </w:rPr>
      </w:pPr>
    </w:p>
    <w:p w14:paraId="2B7246F9" w14:textId="5E70FB2A" w:rsidR="00A758E8" w:rsidRPr="00A758E8" w:rsidRDefault="00A758E8" w:rsidP="002B1E2C">
      <w:pPr>
        <w:pStyle w:val="ListParagraph"/>
        <w:jc w:val="both"/>
        <w:rPr>
          <w:rFonts w:ascii="Times New Roman" w:hAnsi="Times New Roman" w:cs="Times New Roman"/>
          <w:sz w:val="24"/>
          <w:szCs w:val="24"/>
        </w:rPr>
      </w:pPr>
    </w:p>
    <w:sectPr w:rsidR="00A758E8" w:rsidRPr="00A758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7B11BA"/>
    <w:multiLevelType w:val="hybridMultilevel"/>
    <w:tmpl w:val="215050F2"/>
    <w:lvl w:ilvl="0" w:tplc="F3E8C062">
      <w:start w:val="8"/>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7A33560"/>
    <w:multiLevelType w:val="hybridMultilevel"/>
    <w:tmpl w:val="EA88E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F590D0C"/>
    <w:multiLevelType w:val="hybridMultilevel"/>
    <w:tmpl w:val="BD52A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D0E685F"/>
    <w:multiLevelType w:val="hybridMultilevel"/>
    <w:tmpl w:val="94528768"/>
    <w:lvl w:ilvl="0" w:tplc="F3E8C062">
      <w:start w:val="8"/>
      <w:numFmt w:val="bullet"/>
      <w:lvlText w:val=""/>
      <w:lvlJc w:val="left"/>
      <w:pPr>
        <w:ind w:left="964" w:hanging="360"/>
      </w:pPr>
      <w:rPr>
        <w:rFonts w:ascii="Symbol" w:eastAsiaTheme="minorEastAsia" w:hAnsi="Symbol" w:cstheme="minorBidi" w:hint="default"/>
      </w:rPr>
    </w:lvl>
    <w:lvl w:ilvl="1" w:tplc="40090003" w:tentative="1">
      <w:start w:val="1"/>
      <w:numFmt w:val="bullet"/>
      <w:lvlText w:val="o"/>
      <w:lvlJc w:val="left"/>
      <w:pPr>
        <w:ind w:left="1684" w:hanging="360"/>
      </w:pPr>
      <w:rPr>
        <w:rFonts w:ascii="Courier New" w:hAnsi="Courier New" w:cs="Courier New" w:hint="default"/>
      </w:rPr>
    </w:lvl>
    <w:lvl w:ilvl="2" w:tplc="40090005" w:tentative="1">
      <w:start w:val="1"/>
      <w:numFmt w:val="bullet"/>
      <w:lvlText w:val=""/>
      <w:lvlJc w:val="left"/>
      <w:pPr>
        <w:ind w:left="2404" w:hanging="360"/>
      </w:pPr>
      <w:rPr>
        <w:rFonts w:ascii="Wingdings" w:hAnsi="Wingdings" w:hint="default"/>
      </w:rPr>
    </w:lvl>
    <w:lvl w:ilvl="3" w:tplc="40090001" w:tentative="1">
      <w:start w:val="1"/>
      <w:numFmt w:val="bullet"/>
      <w:lvlText w:val=""/>
      <w:lvlJc w:val="left"/>
      <w:pPr>
        <w:ind w:left="3124" w:hanging="360"/>
      </w:pPr>
      <w:rPr>
        <w:rFonts w:ascii="Symbol" w:hAnsi="Symbol" w:hint="default"/>
      </w:rPr>
    </w:lvl>
    <w:lvl w:ilvl="4" w:tplc="40090003" w:tentative="1">
      <w:start w:val="1"/>
      <w:numFmt w:val="bullet"/>
      <w:lvlText w:val="o"/>
      <w:lvlJc w:val="left"/>
      <w:pPr>
        <w:ind w:left="3844" w:hanging="360"/>
      </w:pPr>
      <w:rPr>
        <w:rFonts w:ascii="Courier New" w:hAnsi="Courier New" w:cs="Courier New" w:hint="default"/>
      </w:rPr>
    </w:lvl>
    <w:lvl w:ilvl="5" w:tplc="40090005" w:tentative="1">
      <w:start w:val="1"/>
      <w:numFmt w:val="bullet"/>
      <w:lvlText w:val=""/>
      <w:lvlJc w:val="left"/>
      <w:pPr>
        <w:ind w:left="4564" w:hanging="360"/>
      </w:pPr>
      <w:rPr>
        <w:rFonts w:ascii="Wingdings" w:hAnsi="Wingdings" w:hint="default"/>
      </w:rPr>
    </w:lvl>
    <w:lvl w:ilvl="6" w:tplc="40090001" w:tentative="1">
      <w:start w:val="1"/>
      <w:numFmt w:val="bullet"/>
      <w:lvlText w:val=""/>
      <w:lvlJc w:val="left"/>
      <w:pPr>
        <w:ind w:left="5284" w:hanging="360"/>
      </w:pPr>
      <w:rPr>
        <w:rFonts w:ascii="Symbol" w:hAnsi="Symbol" w:hint="default"/>
      </w:rPr>
    </w:lvl>
    <w:lvl w:ilvl="7" w:tplc="40090003" w:tentative="1">
      <w:start w:val="1"/>
      <w:numFmt w:val="bullet"/>
      <w:lvlText w:val="o"/>
      <w:lvlJc w:val="left"/>
      <w:pPr>
        <w:ind w:left="6004" w:hanging="360"/>
      </w:pPr>
      <w:rPr>
        <w:rFonts w:ascii="Courier New" w:hAnsi="Courier New" w:cs="Courier New" w:hint="default"/>
      </w:rPr>
    </w:lvl>
    <w:lvl w:ilvl="8" w:tplc="40090005" w:tentative="1">
      <w:start w:val="1"/>
      <w:numFmt w:val="bullet"/>
      <w:lvlText w:val=""/>
      <w:lvlJc w:val="left"/>
      <w:pPr>
        <w:ind w:left="6724" w:hanging="360"/>
      </w:pPr>
      <w:rPr>
        <w:rFonts w:ascii="Wingdings" w:hAnsi="Wingdings" w:hint="default"/>
      </w:rPr>
    </w:lvl>
  </w:abstractNum>
  <w:abstractNum w:abstractNumId="13">
    <w:nsid w:val="4325308F"/>
    <w:multiLevelType w:val="hybridMultilevel"/>
    <w:tmpl w:val="E35A90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55E87C8D"/>
    <w:multiLevelType w:val="hybridMultilevel"/>
    <w:tmpl w:val="05C0D734"/>
    <w:lvl w:ilvl="0" w:tplc="D5C0C4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7296668"/>
    <w:multiLevelType w:val="hybridMultilevel"/>
    <w:tmpl w:val="704A6364"/>
    <w:lvl w:ilvl="0" w:tplc="C2E08F00">
      <w:start w:val="1"/>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DF64B73"/>
    <w:multiLevelType w:val="hybridMultilevel"/>
    <w:tmpl w:val="20524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12906B2"/>
    <w:multiLevelType w:val="hybridMultilevel"/>
    <w:tmpl w:val="3B00E42E"/>
    <w:lvl w:ilvl="0" w:tplc="F3E8C062">
      <w:start w:val="8"/>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37A6BA9"/>
    <w:multiLevelType w:val="hybridMultilevel"/>
    <w:tmpl w:val="0900A82E"/>
    <w:lvl w:ilvl="0" w:tplc="F3E8C062">
      <w:start w:val="8"/>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9"/>
  </w:num>
  <w:num w:numId="12">
    <w:abstractNumId w:val="15"/>
  </w:num>
  <w:num w:numId="13">
    <w:abstractNumId w:val="10"/>
  </w:num>
  <w:num w:numId="14">
    <w:abstractNumId w:val="12"/>
  </w:num>
  <w:num w:numId="15">
    <w:abstractNumId w:val="14"/>
  </w:num>
  <w:num w:numId="16">
    <w:abstractNumId w:val="17"/>
  </w:num>
  <w:num w:numId="17">
    <w:abstractNumId w:val="18"/>
  </w:num>
  <w:num w:numId="18">
    <w:abstractNumId w:val="1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22B3"/>
    <w:rsid w:val="0015074B"/>
    <w:rsid w:val="0029639D"/>
    <w:rsid w:val="002B1E2C"/>
    <w:rsid w:val="00326F90"/>
    <w:rsid w:val="004E29DA"/>
    <w:rsid w:val="00547B05"/>
    <w:rsid w:val="007669F1"/>
    <w:rsid w:val="008A37B2"/>
    <w:rsid w:val="00A758E8"/>
    <w:rsid w:val="00AA1D8D"/>
    <w:rsid w:val="00AD71B6"/>
    <w:rsid w:val="00B0287B"/>
    <w:rsid w:val="00B47730"/>
    <w:rsid w:val="00B8646A"/>
    <w:rsid w:val="00C001D0"/>
    <w:rsid w:val="00C31CC3"/>
    <w:rsid w:val="00CB0664"/>
    <w:rsid w:val="00D63B7B"/>
    <w:rsid w:val="00D87F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7F306"/>
  <w14:defaultImageDpi w14:val="300"/>
  <w15:docId w15:val="{CDEC5617-D232-417E-B1BF-FB0B20B3E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58E8"/>
    <w:rPr>
      <w:color w:val="0000FF" w:themeColor="hyperlink"/>
      <w:u w:val="single"/>
    </w:rPr>
  </w:style>
  <w:style w:type="character" w:customStyle="1" w:styleId="UnresolvedMention">
    <w:name w:val="Unresolved Mention"/>
    <w:basedOn w:val="DefaultParagraphFont"/>
    <w:uiPriority w:val="99"/>
    <w:semiHidden/>
    <w:unhideWhenUsed/>
    <w:rsid w:val="00A75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cs" TargetMode="External"/><Relationship Id="rId3" Type="http://schemas.openxmlformats.org/officeDocument/2006/relationships/styles" Target="styles.xml"/><Relationship Id="rId7" Type="http://schemas.openxmlformats.org/officeDocument/2006/relationships/package" Target="embeddings/Microsoft_Word_Document1.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AD3F8-D833-4745-AF6D-FB73C804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2553</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4</cp:revision>
  <cp:lastPrinted>2026-02-18T14:57:00Z</cp:lastPrinted>
  <dcterms:created xsi:type="dcterms:W3CDTF">2026-02-17T19:58:00Z</dcterms:created>
  <dcterms:modified xsi:type="dcterms:W3CDTF">2026-02-18T14:59:00Z</dcterms:modified>
  <cp:category/>
</cp:coreProperties>
</file>